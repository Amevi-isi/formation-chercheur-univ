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A88100" w14:textId="77777777" w:rsidR="00CD0523" w:rsidRPr="006A3073" w:rsidRDefault="00000000" w:rsidP="006A3073">
      <w:pPr>
        <w:jc w:val="both"/>
        <w:rPr>
          <w:rFonts w:asciiTheme="minorHAnsi" w:hAnsiTheme="minorHAnsi"/>
          <w:lang w:val="fr-FR"/>
        </w:rPr>
      </w:pPr>
      <w:r w:rsidRPr="006A3073">
        <w:rPr>
          <w:rFonts w:asciiTheme="minorHAnsi" w:hAnsiTheme="minorHAnsi"/>
          <w:b/>
          <w:color w:val="E0A526"/>
          <w:sz w:val="17"/>
          <w:lang w:val="fr-FR"/>
        </w:rPr>
        <w:t>FORMATION INTERMÉDIAIRE ET AVANCÉE EN IA POUR LES FEMMES CHERCHEURES · VOLET NON-IT</w:t>
      </w:r>
    </w:p>
    <w:p w14:paraId="4169A78E" w14:textId="77777777" w:rsidR="00CD0523" w:rsidRPr="006A3073" w:rsidRDefault="00000000" w:rsidP="006A3073">
      <w:pPr>
        <w:spacing w:after="40"/>
        <w:jc w:val="both"/>
        <w:rPr>
          <w:rFonts w:asciiTheme="minorHAnsi" w:hAnsiTheme="minorHAnsi"/>
          <w:lang w:val="fr-FR"/>
        </w:rPr>
      </w:pPr>
      <w:r w:rsidRPr="006A3073">
        <w:rPr>
          <w:rFonts w:asciiTheme="minorHAnsi" w:hAnsiTheme="minorHAnsi"/>
          <w:b/>
          <w:color w:val="0B3C49"/>
          <w:sz w:val="40"/>
          <w:lang w:val="fr-FR"/>
        </w:rPr>
        <w:t>Fiche pédagogique du module M2-nonIT</w:t>
      </w:r>
    </w:p>
    <w:p w14:paraId="0D4DC22A" w14:textId="77777777" w:rsidR="00CD0523" w:rsidRPr="006A3073" w:rsidRDefault="00000000" w:rsidP="006A3073">
      <w:pPr>
        <w:jc w:val="both"/>
        <w:rPr>
          <w:rFonts w:asciiTheme="minorHAnsi" w:hAnsiTheme="minorHAnsi"/>
          <w:lang w:val="fr-FR"/>
        </w:rPr>
      </w:pPr>
      <w:r w:rsidRPr="006A3073">
        <w:rPr>
          <w:rFonts w:asciiTheme="minorHAnsi" w:hAnsiTheme="minorHAnsi"/>
          <w:color w:val="0B3C49"/>
          <w:sz w:val="24"/>
          <w:lang w:val="fr-FR"/>
        </w:rPr>
        <w:t>IA pour la recherche documentaire : outils IA pour la revue de littérature et synthèse assistée</w:t>
      </w:r>
    </w:p>
    <w:p w14:paraId="7B1E74FC" w14:textId="77777777" w:rsidR="00CD0523" w:rsidRPr="006A3073" w:rsidRDefault="00CD0523" w:rsidP="006A3073">
      <w:pPr>
        <w:pBdr>
          <w:bottom w:val="single" w:sz="12" w:space="1" w:color="E0A526"/>
        </w:pBdr>
        <w:spacing w:after="120"/>
        <w:jc w:val="both"/>
        <w:rPr>
          <w:rFonts w:asciiTheme="minorHAnsi" w:hAnsiTheme="minorHAnsi"/>
          <w:lang w:val="fr-FR"/>
        </w:rPr>
      </w:pPr>
    </w:p>
    <w:p w14:paraId="5A7ADC6F" w14:textId="77777777" w:rsidR="00CD0523" w:rsidRPr="006A3073" w:rsidRDefault="00000000" w:rsidP="006A3073">
      <w:pPr>
        <w:pStyle w:val="Heading2"/>
        <w:jc w:val="both"/>
        <w:rPr>
          <w:rFonts w:asciiTheme="minorHAnsi" w:hAnsiTheme="minorHAnsi"/>
        </w:rPr>
      </w:pPr>
      <w:r w:rsidRPr="006A3073">
        <w:rPr>
          <w:rFonts w:asciiTheme="minorHAnsi" w:hAnsiTheme="minorHAnsi"/>
        </w:rPr>
        <w:t>1. Identification</w:t>
      </w:r>
    </w:p>
    <w:tbl>
      <w:tblPr>
        <w:tblStyle w:val="TableGrid"/>
        <w:tblW w:w="0" w:type="auto"/>
        <w:tblLook w:val="04A0" w:firstRow="1" w:lastRow="0" w:firstColumn="1" w:lastColumn="0" w:noHBand="0" w:noVBand="1"/>
      </w:tblPr>
      <w:tblGrid>
        <w:gridCol w:w="2446"/>
        <w:gridCol w:w="6616"/>
      </w:tblGrid>
      <w:tr w:rsidR="00CD0523" w:rsidRPr="006A3073" w14:paraId="30DE73BC" w14:textId="77777777">
        <w:tc>
          <w:tcPr>
            <w:tcW w:w="2551" w:type="dxa"/>
            <w:shd w:val="clear" w:color="auto" w:fill="E8F1F3"/>
          </w:tcPr>
          <w:p w14:paraId="366775F3" w14:textId="77777777" w:rsidR="00CD0523" w:rsidRPr="006A3073" w:rsidRDefault="00000000" w:rsidP="006A3073">
            <w:pPr>
              <w:spacing w:after="20"/>
              <w:jc w:val="both"/>
              <w:rPr>
                <w:rFonts w:asciiTheme="minorHAnsi" w:hAnsiTheme="minorHAnsi"/>
              </w:rPr>
            </w:pPr>
            <w:r w:rsidRPr="006A3073">
              <w:rPr>
                <w:rFonts w:asciiTheme="minorHAnsi" w:hAnsiTheme="minorHAnsi"/>
                <w:b/>
                <w:color w:val="0B3C49"/>
                <w:sz w:val="20"/>
              </w:rPr>
              <w:t>Formation</w:t>
            </w:r>
          </w:p>
        </w:tc>
        <w:tc>
          <w:tcPr>
            <w:tcW w:w="7087" w:type="dxa"/>
          </w:tcPr>
          <w:p w14:paraId="3A24CD22" w14:textId="3D281DBD" w:rsidR="00CD0523" w:rsidRPr="006A3073" w:rsidRDefault="00000000" w:rsidP="006A3073">
            <w:pPr>
              <w:spacing w:after="20"/>
              <w:jc w:val="both"/>
              <w:rPr>
                <w:rFonts w:asciiTheme="minorHAnsi" w:hAnsiTheme="minorHAnsi"/>
                <w:lang w:val="fr-FR"/>
              </w:rPr>
            </w:pPr>
            <w:r w:rsidRPr="006A3073">
              <w:rPr>
                <w:rFonts w:asciiTheme="minorHAnsi" w:hAnsiTheme="minorHAnsi"/>
                <w:sz w:val="20"/>
                <w:lang w:val="fr-FR"/>
              </w:rPr>
              <w:t>Formation intermédiaire et avancée en intelligence artificielle pour les femmes chercheures (</w:t>
            </w:r>
            <w:proofErr w:type="spellStart"/>
            <w:r w:rsidRPr="006A3073">
              <w:rPr>
                <w:rFonts w:asciiTheme="minorHAnsi" w:hAnsiTheme="minorHAnsi"/>
                <w:sz w:val="20"/>
                <w:lang w:val="fr-FR"/>
              </w:rPr>
              <w:t>ProDigiT</w:t>
            </w:r>
            <w:proofErr w:type="spellEnd"/>
            <w:r w:rsidRPr="006A3073">
              <w:rPr>
                <w:rFonts w:asciiTheme="minorHAnsi" w:hAnsiTheme="minorHAnsi"/>
                <w:sz w:val="20"/>
                <w:lang w:val="fr-FR"/>
              </w:rPr>
              <w:t>)</w:t>
            </w:r>
          </w:p>
        </w:tc>
      </w:tr>
      <w:tr w:rsidR="00CD0523" w:rsidRPr="006A3073" w14:paraId="2BA252AD" w14:textId="77777777">
        <w:tc>
          <w:tcPr>
            <w:tcW w:w="2551" w:type="dxa"/>
            <w:shd w:val="clear" w:color="auto" w:fill="E8F1F3"/>
          </w:tcPr>
          <w:p w14:paraId="610AB9BA" w14:textId="77777777" w:rsidR="00CD0523" w:rsidRPr="006A3073" w:rsidRDefault="00000000" w:rsidP="006A3073">
            <w:pPr>
              <w:spacing w:after="20"/>
              <w:jc w:val="both"/>
              <w:rPr>
                <w:rFonts w:asciiTheme="minorHAnsi" w:hAnsiTheme="minorHAnsi"/>
              </w:rPr>
            </w:pPr>
            <w:r w:rsidRPr="006A3073">
              <w:rPr>
                <w:rFonts w:asciiTheme="minorHAnsi" w:hAnsiTheme="minorHAnsi"/>
                <w:b/>
                <w:color w:val="0B3C49"/>
                <w:sz w:val="20"/>
              </w:rPr>
              <w:t>Volet / jour</w:t>
            </w:r>
          </w:p>
        </w:tc>
        <w:tc>
          <w:tcPr>
            <w:tcW w:w="7087" w:type="dxa"/>
          </w:tcPr>
          <w:p w14:paraId="73840AE1" w14:textId="77777777" w:rsidR="00CD0523" w:rsidRPr="006A3073" w:rsidRDefault="00000000" w:rsidP="006A3073">
            <w:pPr>
              <w:spacing w:after="20"/>
              <w:jc w:val="both"/>
              <w:rPr>
                <w:rFonts w:asciiTheme="minorHAnsi" w:hAnsiTheme="minorHAnsi"/>
                <w:lang w:val="fr-FR"/>
              </w:rPr>
            </w:pPr>
            <w:r w:rsidRPr="006A3073">
              <w:rPr>
                <w:rFonts w:asciiTheme="minorHAnsi" w:hAnsiTheme="minorHAnsi"/>
                <w:sz w:val="20"/>
                <w:lang w:val="fr-FR"/>
              </w:rPr>
              <w:t xml:space="preserve">Volet </w:t>
            </w:r>
            <w:proofErr w:type="spellStart"/>
            <w:r w:rsidRPr="006A3073">
              <w:rPr>
                <w:rFonts w:asciiTheme="minorHAnsi" w:hAnsiTheme="minorHAnsi"/>
                <w:sz w:val="20"/>
                <w:lang w:val="fr-FR"/>
              </w:rPr>
              <w:t>non-IT</w:t>
            </w:r>
            <w:proofErr w:type="spellEnd"/>
            <w:r w:rsidRPr="006A3073">
              <w:rPr>
                <w:rFonts w:asciiTheme="minorHAnsi" w:hAnsiTheme="minorHAnsi"/>
                <w:sz w:val="20"/>
                <w:lang w:val="fr-FR"/>
              </w:rPr>
              <w:t xml:space="preserve"> · Jour 2 (J2)</w:t>
            </w:r>
          </w:p>
        </w:tc>
      </w:tr>
      <w:tr w:rsidR="00CD0523" w:rsidRPr="006A3073" w14:paraId="10E2B56C" w14:textId="77777777">
        <w:tc>
          <w:tcPr>
            <w:tcW w:w="2551" w:type="dxa"/>
            <w:shd w:val="clear" w:color="auto" w:fill="E8F1F3"/>
          </w:tcPr>
          <w:p w14:paraId="0D4A70EC" w14:textId="77777777" w:rsidR="00CD0523" w:rsidRPr="006A3073" w:rsidRDefault="00000000" w:rsidP="006A3073">
            <w:pPr>
              <w:spacing w:after="20"/>
              <w:jc w:val="both"/>
              <w:rPr>
                <w:rFonts w:asciiTheme="minorHAnsi" w:hAnsiTheme="minorHAnsi"/>
              </w:rPr>
            </w:pPr>
            <w:r w:rsidRPr="006A3073">
              <w:rPr>
                <w:rFonts w:asciiTheme="minorHAnsi" w:hAnsiTheme="minorHAnsi"/>
                <w:b/>
                <w:color w:val="0B3C49"/>
                <w:sz w:val="20"/>
              </w:rPr>
              <w:t>Module</w:t>
            </w:r>
          </w:p>
        </w:tc>
        <w:tc>
          <w:tcPr>
            <w:tcW w:w="7087" w:type="dxa"/>
          </w:tcPr>
          <w:p w14:paraId="7BDAB871" w14:textId="77777777" w:rsidR="00CD0523" w:rsidRPr="006A3073" w:rsidRDefault="00000000" w:rsidP="006A3073">
            <w:pPr>
              <w:spacing w:after="20"/>
              <w:jc w:val="both"/>
              <w:rPr>
                <w:rFonts w:asciiTheme="minorHAnsi" w:hAnsiTheme="minorHAnsi"/>
                <w:lang w:val="fr-FR"/>
              </w:rPr>
            </w:pPr>
            <w:r w:rsidRPr="006A3073">
              <w:rPr>
                <w:rFonts w:asciiTheme="minorHAnsi" w:hAnsiTheme="minorHAnsi"/>
                <w:sz w:val="20"/>
                <w:lang w:val="fr-FR"/>
              </w:rPr>
              <w:t>M2-nonIT – IA pour la recherche documentaire</w:t>
            </w:r>
          </w:p>
        </w:tc>
      </w:tr>
      <w:tr w:rsidR="00CD0523" w:rsidRPr="006A3073" w14:paraId="7A2CC180" w14:textId="77777777">
        <w:tc>
          <w:tcPr>
            <w:tcW w:w="2551" w:type="dxa"/>
            <w:shd w:val="clear" w:color="auto" w:fill="E8F1F3"/>
          </w:tcPr>
          <w:p w14:paraId="6456B923" w14:textId="77777777" w:rsidR="00CD0523" w:rsidRPr="006A3073" w:rsidRDefault="00000000" w:rsidP="006A3073">
            <w:pPr>
              <w:spacing w:after="20"/>
              <w:jc w:val="both"/>
              <w:rPr>
                <w:rFonts w:asciiTheme="minorHAnsi" w:hAnsiTheme="minorHAnsi"/>
              </w:rPr>
            </w:pPr>
            <w:proofErr w:type="spellStart"/>
            <w:r w:rsidRPr="006A3073">
              <w:rPr>
                <w:rFonts w:asciiTheme="minorHAnsi" w:hAnsiTheme="minorHAnsi"/>
                <w:b/>
                <w:color w:val="0B3C49"/>
                <w:sz w:val="20"/>
              </w:rPr>
              <w:t>Contenu</w:t>
            </w:r>
            <w:proofErr w:type="spellEnd"/>
          </w:p>
        </w:tc>
        <w:tc>
          <w:tcPr>
            <w:tcW w:w="7087" w:type="dxa"/>
          </w:tcPr>
          <w:p w14:paraId="6E0969CD" w14:textId="77777777" w:rsidR="00CD0523" w:rsidRPr="006A3073" w:rsidRDefault="00000000" w:rsidP="006A3073">
            <w:pPr>
              <w:spacing w:after="20"/>
              <w:jc w:val="both"/>
              <w:rPr>
                <w:rFonts w:asciiTheme="minorHAnsi" w:hAnsiTheme="minorHAnsi"/>
                <w:lang w:val="fr-FR"/>
              </w:rPr>
            </w:pPr>
            <w:r w:rsidRPr="006A3073">
              <w:rPr>
                <w:rFonts w:asciiTheme="minorHAnsi" w:hAnsiTheme="minorHAnsi"/>
                <w:sz w:val="20"/>
                <w:lang w:val="fr-FR"/>
              </w:rPr>
              <w:t>Outils IA pour la revue de littérature (</w:t>
            </w:r>
            <w:proofErr w:type="spellStart"/>
            <w:r w:rsidRPr="006A3073">
              <w:rPr>
                <w:rFonts w:asciiTheme="minorHAnsi" w:hAnsiTheme="minorHAnsi"/>
                <w:sz w:val="20"/>
                <w:lang w:val="fr-FR"/>
              </w:rPr>
              <w:t>Semantic</w:t>
            </w:r>
            <w:proofErr w:type="spellEnd"/>
            <w:r w:rsidRPr="006A3073">
              <w:rPr>
                <w:rFonts w:asciiTheme="minorHAnsi" w:hAnsiTheme="minorHAnsi"/>
                <w:sz w:val="20"/>
                <w:lang w:val="fr-FR"/>
              </w:rPr>
              <w:t xml:space="preserve"> Scholar, </w:t>
            </w:r>
            <w:proofErr w:type="spellStart"/>
            <w:r w:rsidRPr="006A3073">
              <w:rPr>
                <w:rFonts w:asciiTheme="minorHAnsi" w:hAnsiTheme="minorHAnsi"/>
                <w:sz w:val="20"/>
                <w:lang w:val="fr-FR"/>
              </w:rPr>
              <w:t>Connected</w:t>
            </w:r>
            <w:proofErr w:type="spellEnd"/>
            <w:r w:rsidRPr="006A3073">
              <w:rPr>
                <w:rFonts w:asciiTheme="minorHAnsi" w:hAnsiTheme="minorHAnsi"/>
                <w:sz w:val="20"/>
                <w:lang w:val="fr-FR"/>
              </w:rPr>
              <w:t xml:space="preserve"> Papers, </w:t>
            </w:r>
            <w:proofErr w:type="spellStart"/>
            <w:r w:rsidRPr="006A3073">
              <w:rPr>
                <w:rFonts w:asciiTheme="minorHAnsi" w:hAnsiTheme="minorHAnsi"/>
                <w:sz w:val="20"/>
                <w:lang w:val="fr-FR"/>
              </w:rPr>
              <w:t>Elicit</w:t>
            </w:r>
            <w:proofErr w:type="spellEnd"/>
            <w:r w:rsidRPr="006A3073">
              <w:rPr>
                <w:rFonts w:asciiTheme="minorHAnsi" w:hAnsiTheme="minorHAnsi"/>
                <w:sz w:val="20"/>
                <w:lang w:val="fr-FR"/>
              </w:rPr>
              <w:t>), synthèse assistée</w:t>
            </w:r>
          </w:p>
        </w:tc>
      </w:tr>
      <w:tr w:rsidR="00CD0523" w:rsidRPr="006A3073" w14:paraId="2E073580" w14:textId="77777777">
        <w:tc>
          <w:tcPr>
            <w:tcW w:w="2551" w:type="dxa"/>
            <w:shd w:val="clear" w:color="auto" w:fill="E8F1F3"/>
          </w:tcPr>
          <w:p w14:paraId="22083839" w14:textId="77777777" w:rsidR="00CD0523" w:rsidRPr="006A3073" w:rsidRDefault="00000000" w:rsidP="006A3073">
            <w:pPr>
              <w:spacing w:after="20"/>
              <w:jc w:val="both"/>
              <w:rPr>
                <w:rFonts w:asciiTheme="minorHAnsi" w:hAnsiTheme="minorHAnsi"/>
              </w:rPr>
            </w:pPr>
            <w:r w:rsidRPr="006A3073">
              <w:rPr>
                <w:rFonts w:asciiTheme="minorHAnsi" w:hAnsiTheme="minorHAnsi"/>
                <w:b/>
                <w:color w:val="0B3C49"/>
                <w:sz w:val="20"/>
              </w:rPr>
              <w:t>Durée</w:t>
            </w:r>
          </w:p>
        </w:tc>
        <w:tc>
          <w:tcPr>
            <w:tcW w:w="7087" w:type="dxa"/>
          </w:tcPr>
          <w:p w14:paraId="3061ABC3" w14:textId="77777777" w:rsidR="00CD0523" w:rsidRPr="006A3073" w:rsidRDefault="00000000" w:rsidP="006A3073">
            <w:pPr>
              <w:spacing w:after="20"/>
              <w:jc w:val="both"/>
              <w:rPr>
                <w:rFonts w:asciiTheme="minorHAnsi" w:hAnsiTheme="minorHAnsi"/>
                <w:lang w:val="fr-FR"/>
              </w:rPr>
            </w:pPr>
            <w:r w:rsidRPr="006A3073">
              <w:rPr>
                <w:rFonts w:asciiTheme="minorHAnsi" w:hAnsiTheme="minorHAnsi"/>
                <w:sz w:val="20"/>
                <w:lang w:val="fr-FR"/>
              </w:rPr>
              <w:t>1 journée de 8 h (8h00 – 17h00), dont 7 h 30 de face-à-face pédagogique</w:t>
            </w:r>
          </w:p>
        </w:tc>
      </w:tr>
      <w:tr w:rsidR="00CD0523" w:rsidRPr="006A3073" w14:paraId="1DBF1E58" w14:textId="77777777">
        <w:tc>
          <w:tcPr>
            <w:tcW w:w="2551" w:type="dxa"/>
            <w:shd w:val="clear" w:color="auto" w:fill="E8F1F3"/>
          </w:tcPr>
          <w:p w14:paraId="659C4B49" w14:textId="77777777" w:rsidR="00CD0523" w:rsidRPr="006A3073" w:rsidRDefault="00000000" w:rsidP="006A3073">
            <w:pPr>
              <w:spacing w:after="20"/>
              <w:jc w:val="both"/>
              <w:rPr>
                <w:rFonts w:asciiTheme="minorHAnsi" w:hAnsiTheme="minorHAnsi"/>
              </w:rPr>
            </w:pPr>
            <w:proofErr w:type="spellStart"/>
            <w:r w:rsidRPr="006A3073">
              <w:rPr>
                <w:rFonts w:asciiTheme="minorHAnsi" w:hAnsiTheme="minorHAnsi"/>
                <w:b/>
                <w:color w:val="0B3C49"/>
                <w:sz w:val="20"/>
              </w:rPr>
              <w:t>Répartition</w:t>
            </w:r>
            <w:proofErr w:type="spellEnd"/>
          </w:p>
        </w:tc>
        <w:tc>
          <w:tcPr>
            <w:tcW w:w="7087" w:type="dxa"/>
          </w:tcPr>
          <w:p w14:paraId="38011CEA" w14:textId="77777777" w:rsidR="00CD0523" w:rsidRPr="006A3073" w:rsidRDefault="00000000" w:rsidP="006A3073">
            <w:pPr>
              <w:spacing w:after="20"/>
              <w:jc w:val="both"/>
              <w:rPr>
                <w:rFonts w:asciiTheme="minorHAnsi" w:hAnsiTheme="minorHAnsi"/>
                <w:lang w:val="fr-FR"/>
              </w:rPr>
            </w:pPr>
            <w:r w:rsidRPr="006A3073">
              <w:rPr>
                <w:rFonts w:asciiTheme="minorHAnsi" w:hAnsiTheme="minorHAnsi"/>
                <w:sz w:val="20"/>
                <w:lang w:val="fr-FR"/>
              </w:rPr>
              <w:t xml:space="preserve">≈ 60 % de pratique guidée / 40 % de théorie illustrée (approche retenue pour le volet </w:t>
            </w:r>
            <w:proofErr w:type="spellStart"/>
            <w:r w:rsidRPr="006A3073">
              <w:rPr>
                <w:rFonts w:asciiTheme="minorHAnsi" w:hAnsiTheme="minorHAnsi"/>
                <w:sz w:val="20"/>
                <w:lang w:val="fr-FR"/>
              </w:rPr>
              <w:t>non-IT</w:t>
            </w:r>
            <w:proofErr w:type="spellEnd"/>
            <w:r w:rsidRPr="006A3073">
              <w:rPr>
                <w:rFonts w:asciiTheme="minorHAnsi" w:hAnsiTheme="minorHAnsi"/>
                <w:sz w:val="20"/>
                <w:lang w:val="fr-FR"/>
              </w:rPr>
              <w:t>)</w:t>
            </w:r>
          </w:p>
        </w:tc>
      </w:tr>
      <w:tr w:rsidR="00CD0523" w:rsidRPr="006A3073" w14:paraId="7F6C8A1D" w14:textId="77777777">
        <w:tc>
          <w:tcPr>
            <w:tcW w:w="2551" w:type="dxa"/>
            <w:shd w:val="clear" w:color="auto" w:fill="E8F1F3"/>
          </w:tcPr>
          <w:p w14:paraId="47FBC792" w14:textId="77777777" w:rsidR="00CD0523" w:rsidRPr="006A3073" w:rsidRDefault="00000000" w:rsidP="006A3073">
            <w:pPr>
              <w:spacing w:after="20"/>
              <w:jc w:val="both"/>
              <w:rPr>
                <w:rFonts w:asciiTheme="minorHAnsi" w:hAnsiTheme="minorHAnsi"/>
              </w:rPr>
            </w:pPr>
            <w:r w:rsidRPr="006A3073">
              <w:rPr>
                <w:rFonts w:asciiTheme="minorHAnsi" w:hAnsiTheme="minorHAnsi"/>
                <w:b/>
                <w:color w:val="0B3C49"/>
                <w:sz w:val="20"/>
              </w:rPr>
              <w:t>Lieu</w:t>
            </w:r>
          </w:p>
        </w:tc>
        <w:tc>
          <w:tcPr>
            <w:tcW w:w="7087" w:type="dxa"/>
          </w:tcPr>
          <w:p w14:paraId="21240F52" w14:textId="77777777" w:rsidR="00CD0523" w:rsidRPr="006A3073" w:rsidRDefault="00000000" w:rsidP="006A3073">
            <w:pPr>
              <w:spacing w:after="20"/>
              <w:jc w:val="both"/>
              <w:rPr>
                <w:rFonts w:asciiTheme="minorHAnsi" w:hAnsiTheme="minorHAnsi"/>
                <w:lang w:val="fr-FR"/>
              </w:rPr>
            </w:pPr>
            <w:r w:rsidRPr="006A3073">
              <w:rPr>
                <w:rFonts w:asciiTheme="minorHAnsi" w:hAnsiTheme="minorHAnsi"/>
                <w:sz w:val="20"/>
                <w:lang w:val="fr-FR"/>
              </w:rPr>
              <w:t xml:space="preserve">Université de Lomé – </w:t>
            </w:r>
            <w:proofErr w:type="spellStart"/>
            <w:r w:rsidRPr="006A3073">
              <w:rPr>
                <w:rFonts w:asciiTheme="minorHAnsi" w:hAnsiTheme="minorHAnsi"/>
                <w:sz w:val="20"/>
                <w:lang w:val="fr-FR"/>
              </w:rPr>
              <w:t>UniPod</w:t>
            </w:r>
            <w:proofErr w:type="spellEnd"/>
            <w:r w:rsidRPr="006A3073">
              <w:rPr>
                <w:rFonts w:asciiTheme="minorHAnsi" w:hAnsiTheme="minorHAnsi"/>
                <w:sz w:val="20"/>
                <w:lang w:val="fr-FR"/>
              </w:rPr>
              <w:t xml:space="preserve"> (salle du volet </w:t>
            </w:r>
            <w:proofErr w:type="spellStart"/>
            <w:r w:rsidRPr="006A3073">
              <w:rPr>
                <w:rFonts w:asciiTheme="minorHAnsi" w:hAnsiTheme="minorHAnsi"/>
                <w:sz w:val="20"/>
                <w:lang w:val="fr-FR"/>
              </w:rPr>
              <w:t>non-IT</w:t>
            </w:r>
            <w:proofErr w:type="spellEnd"/>
            <w:r w:rsidRPr="006A3073">
              <w:rPr>
                <w:rFonts w:asciiTheme="minorHAnsi" w:hAnsiTheme="minorHAnsi"/>
                <w:sz w:val="20"/>
                <w:lang w:val="fr-FR"/>
              </w:rPr>
              <w:t>)</w:t>
            </w:r>
          </w:p>
        </w:tc>
      </w:tr>
      <w:tr w:rsidR="00CD0523" w:rsidRPr="006A3073" w14:paraId="34E782C2" w14:textId="77777777">
        <w:tc>
          <w:tcPr>
            <w:tcW w:w="2551" w:type="dxa"/>
            <w:shd w:val="clear" w:color="auto" w:fill="E8F1F3"/>
          </w:tcPr>
          <w:p w14:paraId="01FB65C3" w14:textId="77777777" w:rsidR="00CD0523" w:rsidRPr="006A3073" w:rsidRDefault="00000000" w:rsidP="006A3073">
            <w:pPr>
              <w:spacing w:after="20"/>
              <w:jc w:val="both"/>
              <w:rPr>
                <w:rFonts w:asciiTheme="minorHAnsi" w:hAnsiTheme="minorHAnsi"/>
              </w:rPr>
            </w:pPr>
            <w:proofErr w:type="spellStart"/>
            <w:r w:rsidRPr="006A3073">
              <w:rPr>
                <w:rFonts w:asciiTheme="minorHAnsi" w:hAnsiTheme="minorHAnsi"/>
                <w:b/>
                <w:color w:val="0B3C49"/>
                <w:sz w:val="20"/>
              </w:rPr>
              <w:t>Formatrice</w:t>
            </w:r>
            <w:proofErr w:type="spellEnd"/>
          </w:p>
        </w:tc>
        <w:tc>
          <w:tcPr>
            <w:tcW w:w="7087" w:type="dxa"/>
          </w:tcPr>
          <w:p w14:paraId="247B9A9F" w14:textId="3EA37F58" w:rsidR="00CD0523" w:rsidRPr="006A3073" w:rsidRDefault="00000000" w:rsidP="006A3073">
            <w:pPr>
              <w:spacing w:after="20"/>
              <w:jc w:val="both"/>
              <w:rPr>
                <w:rFonts w:asciiTheme="minorHAnsi" w:hAnsiTheme="minorHAnsi"/>
                <w:lang w:val="fr-FR"/>
              </w:rPr>
            </w:pPr>
            <w:proofErr w:type="spellStart"/>
            <w:r w:rsidRPr="006A3073">
              <w:rPr>
                <w:rFonts w:asciiTheme="minorHAnsi" w:hAnsiTheme="minorHAnsi"/>
                <w:sz w:val="20"/>
                <w:lang w:val="fr-FR"/>
              </w:rPr>
              <w:t>Ahoéfa</w:t>
            </w:r>
            <w:proofErr w:type="spellEnd"/>
            <w:r w:rsidRPr="006A3073">
              <w:rPr>
                <w:rFonts w:asciiTheme="minorHAnsi" w:hAnsiTheme="minorHAnsi"/>
                <w:sz w:val="20"/>
                <w:lang w:val="fr-FR"/>
              </w:rPr>
              <w:t xml:space="preserve"> Gaëlle-</w:t>
            </w:r>
            <w:proofErr w:type="spellStart"/>
            <w:r w:rsidRPr="006A3073">
              <w:rPr>
                <w:rFonts w:asciiTheme="minorHAnsi" w:hAnsiTheme="minorHAnsi"/>
                <w:sz w:val="20"/>
                <w:lang w:val="fr-FR"/>
              </w:rPr>
              <w:t>Fernanda</w:t>
            </w:r>
            <w:proofErr w:type="spellEnd"/>
            <w:r w:rsidRPr="006A3073">
              <w:rPr>
                <w:rFonts w:asciiTheme="minorHAnsi" w:hAnsiTheme="minorHAnsi"/>
                <w:sz w:val="20"/>
                <w:lang w:val="fr-FR"/>
              </w:rPr>
              <w:t xml:space="preserve"> ATTIKPO</w:t>
            </w:r>
          </w:p>
        </w:tc>
      </w:tr>
      <w:tr w:rsidR="00CD0523" w:rsidRPr="006A3073" w14:paraId="5FFE07FA" w14:textId="77777777">
        <w:tc>
          <w:tcPr>
            <w:tcW w:w="2551" w:type="dxa"/>
            <w:shd w:val="clear" w:color="auto" w:fill="E8F1F3"/>
          </w:tcPr>
          <w:p w14:paraId="30901169" w14:textId="77777777" w:rsidR="00CD0523" w:rsidRPr="006A3073" w:rsidRDefault="00000000" w:rsidP="006A3073">
            <w:pPr>
              <w:spacing w:after="20"/>
              <w:jc w:val="both"/>
              <w:rPr>
                <w:rFonts w:asciiTheme="minorHAnsi" w:hAnsiTheme="minorHAnsi"/>
              </w:rPr>
            </w:pPr>
            <w:proofErr w:type="spellStart"/>
            <w:r w:rsidRPr="006A3073">
              <w:rPr>
                <w:rFonts w:asciiTheme="minorHAnsi" w:hAnsiTheme="minorHAnsi"/>
                <w:b/>
                <w:color w:val="0B3C49"/>
                <w:sz w:val="20"/>
              </w:rPr>
              <w:t>Effectif</w:t>
            </w:r>
            <w:proofErr w:type="spellEnd"/>
          </w:p>
        </w:tc>
        <w:tc>
          <w:tcPr>
            <w:tcW w:w="7087" w:type="dxa"/>
          </w:tcPr>
          <w:p w14:paraId="21F8C72F" w14:textId="748BFFC5" w:rsidR="00CD0523" w:rsidRPr="006A3073" w:rsidRDefault="006A3073" w:rsidP="006A3073">
            <w:pPr>
              <w:spacing w:after="20"/>
              <w:jc w:val="both"/>
              <w:rPr>
                <w:rFonts w:asciiTheme="minorHAnsi" w:hAnsiTheme="minorHAnsi"/>
                <w:lang w:val="fr-FR"/>
              </w:rPr>
            </w:pPr>
            <w:r w:rsidRPr="006A3073">
              <w:rPr>
                <w:rFonts w:asciiTheme="minorHAnsi" w:hAnsiTheme="minorHAnsi"/>
                <w:sz w:val="20"/>
                <w:lang w:val="fr-FR"/>
              </w:rPr>
              <w:t>62</w:t>
            </w:r>
            <w:r w:rsidR="00000000" w:rsidRPr="006A3073">
              <w:rPr>
                <w:rFonts w:asciiTheme="minorHAnsi" w:hAnsiTheme="minorHAnsi"/>
                <w:sz w:val="20"/>
                <w:lang w:val="fr-FR"/>
              </w:rPr>
              <w:t xml:space="preserve"> participantes (liste provisoire : 62 profils </w:t>
            </w:r>
            <w:proofErr w:type="spellStart"/>
            <w:r w:rsidR="00000000" w:rsidRPr="006A3073">
              <w:rPr>
                <w:rFonts w:asciiTheme="minorHAnsi" w:hAnsiTheme="minorHAnsi"/>
                <w:sz w:val="20"/>
                <w:lang w:val="fr-FR"/>
              </w:rPr>
              <w:t>non-IT</w:t>
            </w:r>
            <w:proofErr w:type="spellEnd"/>
            <w:r w:rsidR="00000000" w:rsidRPr="006A3073">
              <w:rPr>
                <w:rFonts w:asciiTheme="minorHAnsi" w:hAnsiTheme="minorHAnsi"/>
                <w:sz w:val="20"/>
                <w:lang w:val="fr-FR"/>
              </w:rPr>
              <w:t xml:space="preserve"> identifiés dans les CV reçus)</w:t>
            </w:r>
          </w:p>
        </w:tc>
      </w:tr>
    </w:tbl>
    <w:p w14:paraId="2F84DA9D" w14:textId="77777777" w:rsidR="00CD0523" w:rsidRPr="006A3073" w:rsidRDefault="00CD0523" w:rsidP="006A3073">
      <w:pPr>
        <w:spacing w:after="40"/>
        <w:jc w:val="both"/>
        <w:rPr>
          <w:rFonts w:asciiTheme="minorHAnsi" w:hAnsiTheme="minorHAnsi"/>
          <w:lang w:val="fr-FR"/>
        </w:rPr>
      </w:pPr>
    </w:p>
    <w:p w14:paraId="16C375E1" w14:textId="77777777" w:rsidR="00CD0523" w:rsidRPr="006A3073" w:rsidRDefault="00000000" w:rsidP="006A3073">
      <w:pPr>
        <w:pStyle w:val="Heading2"/>
        <w:jc w:val="both"/>
        <w:rPr>
          <w:rFonts w:asciiTheme="minorHAnsi" w:hAnsiTheme="minorHAnsi"/>
          <w:lang w:val="fr-FR"/>
        </w:rPr>
      </w:pPr>
      <w:r w:rsidRPr="006A3073">
        <w:rPr>
          <w:rFonts w:asciiTheme="minorHAnsi" w:hAnsiTheme="minorHAnsi"/>
          <w:lang w:val="fr-FR"/>
        </w:rPr>
        <w:t>2. Place dans le parcours</w:t>
      </w:r>
    </w:p>
    <w:p w14:paraId="638DFF18" w14:textId="77777777" w:rsidR="00CD0523" w:rsidRPr="006A3073" w:rsidRDefault="00000000" w:rsidP="006A3073">
      <w:pPr>
        <w:jc w:val="both"/>
        <w:rPr>
          <w:rFonts w:asciiTheme="minorHAnsi" w:hAnsiTheme="minorHAnsi"/>
          <w:lang w:val="fr-FR"/>
        </w:rPr>
      </w:pPr>
      <w:r w:rsidRPr="006A3073">
        <w:rPr>
          <w:rFonts w:asciiTheme="minorHAnsi" w:hAnsiTheme="minorHAnsi"/>
          <w:lang w:val="fr-FR"/>
        </w:rPr>
        <w:t xml:space="preserve">Le J2 ouvre les journées différenciées du volet </w:t>
      </w:r>
      <w:proofErr w:type="spellStart"/>
      <w:r w:rsidRPr="006A3073">
        <w:rPr>
          <w:rFonts w:asciiTheme="minorHAnsi" w:hAnsiTheme="minorHAnsi"/>
          <w:lang w:val="fr-FR"/>
        </w:rPr>
        <w:t>non-IT</w:t>
      </w:r>
      <w:proofErr w:type="spellEnd"/>
      <w:r w:rsidRPr="006A3073">
        <w:rPr>
          <w:rFonts w:asciiTheme="minorHAnsi" w:hAnsiTheme="minorHAnsi"/>
          <w:lang w:val="fr-FR"/>
        </w:rPr>
        <w:t>. Il s'appuie sur le J1 (fondements de l'IA, enjeux éthiques) et prépare directement les journées suivantes :</w:t>
      </w:r>
    </w:p>
    <w:p w14:paraId="59802B10" w14:textId="77777777" w:rsidR="00CD0523" w:rsidRPr="006A3073" w:rsidRDefault="00000000" w:rsidP="006A3073">
      <w:pPr>
        <w:pStyle w:val="ListBullet"/>
        <w:spacing w:after="40"/>
        <w:jc w:val="both"/>
        <w:rPr>
          <w:rFonts w:asciiTheme="minorHAnsi" w:hAnsiTheme="minorHAnsi"/>
          <w:lang w:val="fr-FR"/>
        </w:rPr>
      </w:pPr>
      <w:r w:rsidRPr="006A3073">
        <w:rPr>
          <w:rFonts w:asciiTheme="minorHAnsi" w:hAnsiTheme="minorHAnsi"/>
          <w:b/>
          <w:lang w:val="fr-FR"/>
        </w:rPr>
        <w:t>J3 – Outils no-code</w:t>
      </w:r>
      <w:r w:rsidRPr="006A3073">
        <w:rPr>
          <w:rFonts w:asciiTheme="minorHAnsi" w:hAnsiTheme="minorHAnsi"/>
          <w:lang w:val="fr-FR"/>
        </w:rPr>
        <w:t xml:space="preserve"> : le tableau d'extraction produit au J2 (format CSV) peut servir de jeu de données pour les premières visualisations dans Orange ou KNIME.</w:t>
      </w:r>
    </w:p>
    <w:p w14:paraId="2500DB82" w14:textId="77777777" w:rsidR="00CD0523" w:rsidRPr="006A3073" w:rsidRDefault="00000000" w:rsidP="006A3073">
      <w:pPr>
        <w:pStyle w:val="ListBullet"/>
        <w:spacing w:after="40"/>
        <w:jc w:val="both"/>
        <w:rPr>
          <w:rFonts w:asciiTheme="minorHAnsi" w:hAnsiTheme="minorHAnsi"/>
          <w:lang w:val="fr-FR"/>
        </w:rPr>
      </w:pPr>
      <w:r w:rsidRPr="006A3073">
        <w:rPr>
          <w:rFonts w:asciiTheme="minorHAnsi" w:hAnsiTheme="minorHAnsi"/>
          <w:b/>
          <w:lang w:val="fr-FR"/>
        </w:rPr>
        <w:t>J4 – IA générative appliquée</w:t>
      </w:r>
      <w:r w:rsidRPr="006A3073">
        <w:rPr>
          <w:rFonts w:asciiTheme="minorHAnsi" w:hAnsiTheme="minorHAnsi"/>
          <w:lang w:val="fr-FR"/>
        </w:rPr>
        <w:t xml:space="preserve"> : la bibliographie triée et la matrice de synthèse du J2 alimentent le carnet RAG (Gemini Notebook) et la rédaction de l'état de l'art.</w:t>
      </w:r>
    </w:p>
    <w:p w14:paraId="2CF1C3C6" w14:textId="77777777" w:rsidR="00CD0523" w:rsidRDefault="00000000" w:rsidP="006A3073">
      <w:pPr>
        <w:pStyle w:val="ListBullet"/>
        <w:spacing w:after="40"/>
        <w:jc w:val="both"/>
        <w:rPr>
          <w:rFonts w:asciiTheme="minorHAnsi" w:hAnsiTheme="minorHAnsi"/>
          <w:lang w:val="fr-FR"/>
        </w:rPr>
      </w:pPr>
      <w:r w:rsidRPr="006A3073">
        <w:rPr>
          <w:rFonts w:asciiTheme="minorHAnsi" w:hAnsiTheme="minorHAnsi"/>
          <w:b/>
          <w:lang w:val="fr-FR"/>
        </w:rPr>
        <w:t>J5 – Éthique, genre et valorisation</w:t>
      </w:r>
      <w:r w:rsidRPr="006A3073">
        <w:rPr>
          <w:rFonts w:asciiTheme="minorHAnsi" w:hAnsiTheme="minorHAnsi"/>
          <w:lang w:val="fr-FR"/>
        </w:rPr>
        <w:t xml:space="preserve"> : la note méthodologique et le plan de valorisation du J2 constituent une brique du cas d'usage personnel présenté devant le jury.</w:t>
      </w:r>
    </w:p>
    <w:p w14:paraId="32A4EFD7" w14:textId="77777777" w:rsidR="00440750" w:rsidRPr="006A3073" w:rsidRDefault="00440750" w:rsidP="00440750">
      <w:pPr>
        <w:pStyle w:val="ListBullet"/>
        <w:numPr>
          <w:ilvl w:val="0"/>
          <w:numId w:val="0"/>
        </w:numPr>
        <w:spacing w:after="40"/>
        <w:ind w:left="360"/>
        <w:jc w:val="both"/>
        <w:rPr>
          <w:rFonts w:asciiTheme="minorHAnsi" w:hAnsiTheme="minorHAnsi"/>
          <w:lang w:val="fr-FR"/>
        </w:rPr>
      </w:pPr>
    </w:p>
    <w:p w14:paraId="51F04996" w14:textId="77777777" w:rsidR="00CD0523" w:rsidRPr="006A3073" w:rsidRDefault="00000000" w:rsidP="006A3073">
      <w:pPr>
        <w:pStyle w:val="Heading2"/>
        <w:jc w:val="both"/>
        <w:rPr>
          <w:rFonts w:asciiTheme="minorHAnsi" w:hAnsiTheme="minorHAnsi"/>
          <w:lang w:val="fr-FR"/>
        </w:rPr>
      </w:pPr>
      <w:r w:rsidRPr="006A3073">
        <w:rPr>
          <w:rFonts w:asciiTheme="minorHAnsi" w:hAnsiTheme="minorHAnsi"/>
          <w:lang w:val="fr-FR"/>
        </w:rPr>
        <w:t>3. Public et prérequis</w:t>
      </w:r>
    </w:p>
    <w:p w14:paraId="0A43E459" w14:textId="77777777" w:rsidR="00CD0523" w:rsidRPr="006A3073" w:rsidRDefault="00000000" w:rsidP="006A3073">
      <w:pPr>
        <w:jc w:val="both"/>
        <w:rPr>
          <w:rFonts w:asciiTheme="minorHAnsi" w:hAnsiTheme="minorHAnsi"/>
          <w:lang w:val="fr-FR"/>
        </w:rPr>
      </w:pPr>
      <w:proofErr w:type="spellStart"/>
      <w:r w:rsidRPr="006A3073">
        <w:rPr>
          <w:rFonts w:asciiTheme="minorHAnsi" w:hAnsiTheme="minorHAnsi"/>
          <w:lang w:val="fr-FR"/>
        </w:rPr>
        <w:t>Enseignantes-chercheures</w:t>
      </w:r>
      <w:proofErr w:type="spellEnd"/>
      <w:r w:rsidRPr="006A3073">
        <w:rPr>
          <w:rFonts w:asciiTheme="minorHAnsi" w:hAnsiTheme="minorHAnsi"/>
          <w:lang w:val="fr-FR"/>
        </w:rPr>
        <w:t>, chercheures, doctorantes et étudiantes avancées des disciplines non informatiques. L'analyse des CV reçus fait apparaître un groupe très hétérogène, en disciplines comme en niveaux :</w:t>
      </w:r>
    </w:p>
    <w:tbl>
      <w:tblPr>
        <w:tblStyle w:val="TableGrid"/>
        <w:tblW w:w="0" w:type="auto"/>
        <w:jc w:val="center"/>
        <w:tblLook w:val="04A0" w:firstRow="1" w:lastRow="0" w:firstColumn="1" w:lastColumn="0" w:noHBand="0" w:noVBand="1"/>
      </w:tblPr>
      <w:tblGrid>
        <w:gridCol w:w="7169"/>
        <w:gridCol w:w="1893"/>
      </w:tblGrid>
      <w:tr w:rsidR="00CD0523" w:rsidRPr="006A3073" w14:paraId="0D2BF012" w14:textId="77777777">
        <w:trPr>
          <w:tblHeader/>
          <w:jc w:val="center"/>
        </w:trPr>
        <w:tc>
          <w:tcPr>
            <w:tcW w:w="7654" w:type="dxa"/>
            <w:shd w:val="clear" w:color="auto" w:fill="0B3C49"/>
          </w:tcPr>
          <w:p w14:paraId="699BF08A" w14:textId="77777777" w:rsidR="00CD0523" w:rsidRPr="006A3073" w:rsidRDefault="00000000" w:rsidP="006A3073">
            <w:pPr>
              <w:spacing w:after="20"/>
              <w:jc w:val="both"/>
              <w:rPr>
                <w:rFonts w:asciiTheme="minorHAnsi" w:hAnsiTheme="minorHAnsi"/>
                <w:lang w:val="fr-FR"/>
              </w:rPr>
            </w:pPr>
            <w:r w:rsidRPr="006A3073">
              <w:rPr>
                <w:rFonts w:asciiTheme="minorHAnsi" w:hAnsiTheme="minorHAnsi"/>
                <w:b/>
                <w:color w:val="FFFFFF"/>
                <w:sz w:val="19"/>
                <w:lang w:val="fr-FR"/>
              </w:rPr>
              <w:t>Groupe disciplinaire (constitué à partir des CV)</w:t>
            </w:r>
          </w:p>
        </w:tc>
        <w:tc>
          <w:tcPr>
            <w:tcW w:w="1984" w:type="dxa"/>
            <w:shd w:val="clear" w:color="auto" w:fill="0B3C49"/>
          </w:tcPr>
          <w:p w14:paraId="1E67BF8B" w14:textId="77777777" w:rsidR="00CD0523" w:rsidRPr="006A3073" w:rsidRDefault="00000000" w:rsidP="006A3073">
            <w:pPr>
              <w:spacing w:after="20"/>
              <w:jc w:val="both"/>
              <w:rPr>
                <w:rFonts w:asciiTheme="minorHAnsi" w:hAnsiTheme="minorHAnsi"/>
              </w:rPr>
            </w:pPr>
            <w:proofErr w:type="spellStart"/>
            <w:r w:rsidRPr="006A3073">
              <w:rPr>
                <w:rFonts w:asciiTheme="minorHAnsi" w:hAnsiTheme="minorHAnsi"/>
                <w:b/>
                <w:color w:val="FFFFFF"/>
                <w:sz w:val="19"/>
              </w:rPr>
              <w:t>Effectif</w:t>
            </w:r>
            <w:proofErr w:type="spellEnd"/>
          </w:p>
        </w:tc>
      </w:tr>
      <w:tr w:rsidR="00CD0523" w:rsidRPr="006A3073" w14:paraId="1F1BA841" w14:textId="77777777">
        <w:trPr>
          <w:jc w:val="center"/>
        </w:trPr>
        <w:tc>
          <w:tcPr>
            <w:tcW w:w="7654" w:type="dxa"/>
          </w:tcPr>
          <w:p w14:paraId="69A59B55" w14:textId="77777777" w:rsidR="00CD0523" w:rsidRPr="006A3073" w:rsidRDefault="00000000" w:rsidP="006A3073">
            <w:pPr>
              <w:spacing w:after="20"/>
              <w:jc w:val="both"/>
              <w:rPr>
                <w:rFonts w:asciiTheme="minorHAnsi" w:hAnsiTheme="minorHAnsi"/>
                <w:lang w:val="fr-FR"/>
              </w:rPr>
            </w:pPr>
            <w:r w:rsidRPr="006A3073">
              <w:rPr>
                <w:rFonts w:asciiTheme="minorHAnsi" w:hAnsiTheme="minorHAnsi"/>
                <w:sz w:val="19"/>
                <w:lang w:val="fr-FR"/>
              </w:rPr>
              <w:t>G1 – Santé clinique, santé publique et psychologie de la santé</w:t>
            </w:r>
          </w:p>
        </w:tc>
        <w:tc>
          <w:tcPr>
            <w:tcW w:w="1984" w:type="dxa"/>
          </w:tcPr>
          <w:p w14:paraId="1144FFF2" w14:textId="77777777" w:rsidR="00CD0523" w:rsidRPr="006A3073" w:rsidRDefault="00000000" w:rsidP="006A3073">
            <w:pPr>
              <w:spacing w:after="20"/>
              <w:jc w:val="both"/>
              <w:rPr>
                <w:rFonts w:asciiTheme="minorHAnsi" w:hAnsiTheme="minorHAnsi"/>
              </w:rPr>
            </w:pPr>
            <w:r w:rsidRPr="006A3073">
              <w:rPr>
                <w:rFonts w:asciiTheme="minorHAnsi" w:hAnsiTheme="minorHAnsi"/>
                <w:sz w:val="19"/>
              </w:rPr>
              <w:t>11</w:t>
            </w:r>
          </w:p>
        </w:tc>
      </w:tr>
      <w:tr w:rsidR="00CD0523" w:rsidRPr="006A3073" w14:paraId="54E75511" w14:textId="77777777">
        <w:trPr>
          <w:jc w:val="center"/>
        </w:trPr>
        <w:tc>
          <w:tcPr>
            <w:tcW w:w="7654" w:type="dxa"/>
            <w:shd w:val="clear" w:color="auto" w:fill="F4F7F8"/>
          </w:tcPr>
          <w:p w14:paraId="03128814" w14:textId="77777777" w:rsidR="00CD0523" w:rsidRPr="006A3073" w:rsidRDefault="00000000" w:rsidP="006A3073">
            <w:pPr>
              <w:spacing w:after="20"/>
              <w:jc w:val="both"/>
              <w:rPr>
                <w:rFonts w:asciiTheme="minorHAnsi" w:hAnsiTheme="minorHAnsi"/>
                <w:lang w:val="fr-FR"/>
              </w:rPr>
            </w:pPr>
            <w:r w:rsidRPr="006A3073">
              <w:rPr>
                <w:rFonts w:asciiTheme="minorHAnsi" w:hAnsiTheme="minorHAnsi"/>
                <w:sz w:val="19"/>
                <w:lang w:val="fr-FR"/>
              </w:rPr>
              <w:t>G2 – Sciences biomédicales, pharmacie, biologie et nutrition</w:t>
            </w:r>
          </w:p>
        </w:tc>
        <w:tc>
          <w:tcPr>
            <w:tcW w:w="1984" w:type="dxa"/>
            <w:shd w:val="clear" w:color="auto" w:fill="F4F7F8"/>
          </w:tcPr>
          <w:p w14:paraId="78FB1F29" w14:textId="77777777" w:rsidR="00CD0523" w:rsidRPr="006A3073" w:rsidRDefault="00000000" w:rsidP="006A3073">
            <w:pPr>
              <w:spacing w:after="20"/>
              <w:jc w:val="both"/>
              <w:rPr>
                <w:rFonts w:asciiTheme="minorHAnsi" w:hAnsiTheme="minorHAnsi"/>
              </w:rPr>
            </w:pPr>
            <w:r w:rsidRPr="006A3073">
              <w:rPr>
                <w:rFonts w:asciiTheme="minorHAnsi" w:hAnsiTheme="minorHAnsi"/>
                <w:sz w:val="19"/>
              </w:rPr>
              <w:t>10</w:t>
            </w:r>
          </w:p>
        </w:tc>
      </w:tr>
      <w:tr w:rsidR="00CD0523" w:rsidRPr="006A3073" w14:paraId="395A3505" w14:textId="77777777">
        <w:trPr>
          <w:jc w:val="center"/>
        </w:trPr>
        <w:tc>
          <w:tcPr>
            <w:tcW w:w="7654" w:type="dxa"/>
          </w:tcPr>
          <w:p w14:paraId="49B7509B" w14:textId="77777777" w:rsidR="00CD0523" w:rsidRPr="006A3073" w:rsidRDefault="00000000" w:rsidP="006A3073">
            <w:pPr>
              <w:spacing w:after="20"/>
              <w:jc w:val="both"/>
              <w:rPr>
                <w:rFonts w:asciiTheme="minorHAnsi" w:hAnsiTheme="minorHAnsi"/>
                <w:lang w:val="fr-FR"/>
              </w:rPr>
            </w:pPr>
            <w:r w:rsidRPr="006A3073">
              <w:rPr>
                <w:rFonts w:asciiTheme="minorHAnsi" w:hAnsiTheme="minorHAnsi"/>
                <w:sz w:val="19"/>
                <w:lang w:val="fr-FR"/>
              </w:rPr>
              <w:t>G3 – Environnement, climat, agriculture et géographie</w:t>
            </w:r>
          </w:p>
        </w:tc>
        <w:tc>
          <w:tcPr>
            <w:tcW w:w="1984" w:type="dxa"/>
          </w:tcPr>
          <w:p w14:paraId="189C2593" w14:textId="77777777" w:rsidR="00CD0523" w:rsidRPr="006A3073" w:rsidRDefault="00000000" w:rsidP="006A3073">
            <w:pPr>
              <w:spacing w:after="20"/>
              <w:jc w:val="both"/>
              <w:rPr>
                <w:rFonts w:asciiTheme="minorHAnsi" w:hAnsiTheme="minorHAnsi"/>
              </w:rPr>
            </w:pPr>
            <w:r w:rsidRPr="006A3073">
              <w:rPr>
                <w:rFonts w:asciiTheme="minorHAnsi" w:hAnsiTheme="minorHAnsi"/>
                <w:sz w:val="19"/>
              </w:rPr>
              <w:t>11</w:t>
            </w:r>
          </w:p>
        </w:tc>
      </w:tr>
      <w:tr w:rsidR="00CD0523" w:rsidRPr="006A3073" w14:paraId="300917BC" w14:textId="77777777">
        <w:trPr>
          <w:jc w:val="center"/>
        </w:trPr>
        <w:tc>
          <w:tcPr>
            <w:tcW w:w="7654" w:type="dxa"/>
            <w:shd w:val="clear" w:color="auto" w:fill="F4F7F8"/>
          </w:tcPr>
          <w:p w14:paraId="54B0D8A2" w14:textId="77777777" w:rsidR="00CD0523" w:rsidRPr="006A3073" w:rsidRDefault="00000000" w:rsidP="006A3073">
            <w:pPr>
              <w:spacing w:after="20"/>
              <w:jc w:val="both"/>
              <w:rPr>
                <w:rFonts w:asciiTheme="minorHAnsi" w:hAnsiTheme="minorHAnsi"/>
                <w:lang w:val="fr-FR"/>
              </w:rPr>
            </w:pPr>
            <w:r w:rsidRPr="006A3073">
              <w:rPr>
                <w:rFonts w:asciiTheme="minorHAnsi" w:hAnsiTheme="minorHAnsi"/>
                <w:sz w:val="19"/>
                <w:lang w:val="fr-FR"/>
              </w:rPr>
              <w:t>G4 – Économie, gestion et droit</w:t>
            </w:r>
          </w:p>
        </w:tc>
        <w:tc>
          <w:tcPr>
            <w:tcW w:w="1984" w:type="dxa"/>
            <w:shd w:val="clear" w:color="auto" w:fill="F4F7F8"/>
          </w:tcPr>
          <w:p w14:paraId="1F739432" w14:textId="77777777" w:rsidR="00CD0523" w:rsidRPr="006A3073" w:rsidRDefault="00000000" w:rsidP="006A3073">
            <w:pPr>
              <w:spacing w:after="20"/>
              <w:jc w:val="both"/>
              <w:rPr>
                <w:rFonts w:asciiTheme="minorHAnsi" w:hAnsiTheme="minorHAnsi"/>
              </w:rPr>
            </w:pPr>
            <w:r w:rsidRPr="006A3073">
              <w:rPr>
                <w:rFonts w:asciiTheme="minorHAnsi" w:hAnsiTheme="minorHAnsi"/>
                <w:sz w:val="19"/>
              </w:rPr>
              <w:t>9</w:t>
            </w:r>
          </w:p>
        </w:tc>
      </w:tr>
      <w:tr w:rsidR="00CD0523" w:rsidRPr="006A3073" w14:paraId="4910B410" w14:textId="77777777">
        <w:trPr>
          <w:jc w:val="center"/>
        </w:trPr>
        <w:tc>
          <w:tcPr>
            <w:tcW w:w="7654" w:type="dxa"/>
          </w:tcPr>
          <w:p w14:paraId="67E04B68" w14:textId="77777777" w:rsidR="00CD0523" w:rsidRPr="006A3073" w:rsidRDefault="00000000" w:rsidP="006A3073">
            <w:pPr>
              <w:spacing w:after="20"/>
              <w:jc w:val="both"/>
              <w:rPr>
                <w:rFonts w:asciiTheme="minorHAnsi" w:hAnsiTheme="minorHAnsi"/>
                <w:lang w:val="fr-FR"/>
              </w:rPr>
            </w:pPr>
            <w:r w:rsidRPr="006A3073">
              <w:rPr>
                <w:rFonts w:asciiTheme="minorHAnsi" w:hAnsiTheme="minorHAnsi"/>
                <w:sz w:val="19"/>
                <w:lang w:val="fr-FR"/>
              </w:rPr>
              <w:t>G5 – Lettres, langues, histoire et patrimoine</w:t>
            </w:r>
          </w:p>
        </w:tc>
        <w:tc>
          <w:tcPr>
            <w:tcW w:w="1984" w:type="dxa"/>
          </w:tcPr>
          <w:p w14:paraId="22B9B2E5" w14:textId="77777777" w:rsidR="00CD0523" w:rsidRPr="006A3073" w:rsidRDefault="00000000" w:rsidP="006A3073">
            <w:pPr>
              <w:spacing w:after="20"/>
              <w:jc w:val="both"/>
              <w:rPr>
                <w:rFonts w:asciiTheme="minorHAnsi" w:hAnsiTheme="minorHAnsi"/>
              </w:rPr>
            </w:pPr>
            <w:r w:rsidRPr="006A3073">
              <w:rPr>
                <w:rFonts w:asciiTheme="minorHAnsi" w:hAnsiTheme="minorHAnsi"/>
                <w:sz w:val="19"/>
              </w:rPr>
              <w:t>10</w:t>
            </w:r>
          </w:p>
        </w:tc>
      </w:tr>
      <w:tr w:rsidR="00CD0523" w:rsidRPr="006A3073" w14:paraId="345DCB8A" w14:textId="77777777">
        <w:trPr>
          <w:jc w:val="center"/>
        </w:trPr>
        <w:tc>
          <w:tcPr>
            <w:tcW w:w="7654" w:type="dxa"/>
            <w:shd w:val="clear" w:color="auto" w:fill="F4F7F8"/>
          </w:tcPr>
          <w:p w14:paraId="20D89E7C" w14:textId="77777777" w:rsidR="00CD0523" w:rsidRPr="006A3073" w:rsidRDefault="00000000" w:rsidP="006A3073">
            <w:pPr>
              <w:spacing w:after="20"/>
              <w:jc w:val="both"/>
              <w:rPr>
                <w:rFonts w:asciiTheme="minorHAnsi" w:hAnsiTheme="minorHAnsi"/>
                <w:lang w:val="fr-FR"/>
              </w:rPr>
            </w:pPr>
            <w:r w:rsidRPr="006A3073">
              <w:rPr>
                <w:rFonts w:asciiTheme="minorHAnsi" w:hAnsiTheme="minorHAnsi"/>
                <w:sz w:val="19"/>
                <w:lang w:val="fr-FR"/>
              </w:rPr>
              <w:t>G6 – Sociologie, anthropologie, éducation et travail social</w:t>
            </w:r>
          </w:p>
        </w:tc>
        <w:tc>
          <w:tcPr>
            <w:tcW w:w="1984" w:type="dxa"/>
            <w:shd w:val="clear" w:color="auto" w:fill="F4F7F8"/>
          </w:tcPr>
          <w:p w14:paraId="3144B844" w14:textId="77777777" w:rsidR="00CD0523" w:rsidRPr="006A3073" w:rsidRDefault="00000000" w:rsidP="006A3073">
            <w:pPr>
              <w:spacing w:after="20"/>
              <w:jc w:val="both"/>
              <w:rPr>
                <w:rFonts w:asciiTheme="minorHAnsi" w:hAnsiTheme="minorHAnsi"/>
              </w:rPr>
            </w:pPr>
            <w:r w:rsidRPr="006A3073">
              <w:rPr>
                <w:rFonts w:asciiTheme="minorHAnsi" w:hAnsiTheme="minorHAnsi"/>
                <w:sz w:val="19"/>
              </w:rPr>
              <w:t>11</w:t>
            </w:r>
          </w:p>
        </w:tc>
      </w:tr>
      <w:tr w:rsidR="00CD0523" w:rsidRPr="006A3073" w14:paraId="7D0C1210" w14:textId="77777777">
        <w:trPr>
          <w:jc w:val="center"/>
        </w:trPr>
        <w:tc>
          <w:tcPr>
            <w:tcW w:w="7654" w:type="dxa"/>
          </w:tcPr>
          <w:p w14:paraId="0D5647E0" w14:textId="77777777" w:rsidR="00CD0523" w:rsidRPr="006A3073" w:rsidRDefault="00000000" w:rsidP="006A3073">
            <w:pPr>
              <w:spacing w:after="20"/>
              <w:jc w:val="both"/>
              <w:rPr>
                <w:rFonts w:asciiTheme="minorHAnsi" w:hAnsiTheme="minorHAnsi"/>
              </w:rPr>
            </w:pPr>
            <w:r w:rsidRPr="006A3073">
              <w:rPr>
                <w:rFonts w:asciiTheme="minorHAnsi" w:hAnsiTheme="minorHAnsi"/>
                <w:sz w:val="19"/>
              </w:rPr>
              <w:t>Total</w:t>
            </w:r>
          </w:p>
        </w:tc>
        <w:tc>
          <w:tcPr>
            <w:tcW w:w="1984" w:type="dxa"/>
          </w:tcPr>
          <w:p w14:paraId="42100E94" w14:textId="77777777" w:rsidR="00CD0523" w:rsidRPr="006A3073" w:rsidRDefault="00000000" w:rsidP="006A3073">
            <w:pPr>
              <w:spacing w:after="20"/>
              <w:jc w:val="both"/>
              <w:rPr>
                <w:rFonts w:asciiTheme="minorHAnsi" w:hAnsiTheme="minorHAnsi"/>
              </w:rPr>
            </w:pPr>
            <w:r w:rsidRPr="006A3073">
              <w:rPr>
                <w:rFonts w:asciiTheme="minorHAnsi" w:hAnsiTheme="minorHAnsi"/>
                <w:sz w:val="19"/>
              </w:rPr>
              <w:t>62</w:t>
            </w:r>
          </w:p>
        </w:tc>
      </w:tr>
    </w:tbl>
    <w:p w14:paraId="531DE8E5" w14:textId="77777777" w:rsidR="00CD0523" w:rsidRPr="006A3073" w:rsidRDefault="00CD0523" w:rsidP="006A3073">
      <w:pPr>
        <w:spacing w:after="40"/>
        <w:jc w:val="both"/>
        <w:rPr>
          <w:rFonts w:asciiTheme="minorHAnsi" w:hAnsiTheme="minorHAnsi"/>
        </w:rPr>
      </w:pPr>
    </w:p>
    <w:tbl>
      <w:tblPr>
        <w:tblStyle w:val="TableGrid"/>
        <w:tblW w:w="0" w:type="auto"/>
        <w:jc w:val="center"/>
        <w:tblLook w:val="04A0" w:firstRow="1" w:lastRow="0" w:firstColumn="1" w:lastColumn="0" w:noHBand="0" w:noVBand="1"/>
      </w:tblPr>
      <w:tblGrid>
        <w:gridCol w:w="7170"/>
        <w:gridCol w:w="1892"/>
      </w:tblGrid>
      <w:tr w:rsidR="00CD0523" w:rsidRPr="006A3073" w14:paraId="2340486B" w14:textId="77777777">
        <w:trPr>
          <w:tblHeader/>
          <w:jc w:val="center"/>
        </w:trPr>
        <w:tc>
          <w:tcPr>
            <w:tcW w:w="7654" w:type="dxa"/>
            <w:shd w:val="clear" w:color="auto" w:fill="0B3C49"/>
          </w:tcPr>
          <w:p w14:paraId="3D7C8769" w14:textId="77777777" w:rsidR="00CD0523" w:rsidRPr="006A3073" w:rsidRDefault="00000000" w:rsidP="006A3073">
            <w:pPr>
              <w:spacing w:after="20"/>
              <w:jc w:val="both"/>
              <w:rPr>
                <w:rFonts w:asciiTheme="minorHAnsi" w:hAnsiTheme="minorHAnsi"/>
              </w:rPr>
            </w:pPr>
            <w:r w:rsidRPr="006A3073">
              <w:rPr>
                <w:rFonts w:asciiTheme="minorHAnsi" w:hAnsiTheme="minorHAnsi"/>
                <w:b/>
                <w:color w:val="FFFFFF"/>
                <w:sz w:val="19"/>
              </w:rPr>
              <w:lastRenderedPageBreak/>
              <w:t>Niveau académique</w:t>
            </w:r>
          </w:p>
        </w:tc>
        <w:tc>
          <w:tcPr>
            <w:tcW w:w="1984" w:type="dxa"/>
            <w:shd w:val="clear" w:color="auto" w:fill="0B3C49"/>
          </w:tcPr>
          <w:p w14:paraId="6D63A866" w14:textId="77777777" w:rsidR="00CD0523" w:rsidRPr="006A3073" w:rsidRDefault="00000000" w:rsidP="006A3073">
            <w:pPr>
              <w:spacing w:after="20"/>
              <w:jc w:val="both"/>
              <w:rPr>
                <w:rFonts w:asciiTheme="minorHAnsi" w:hAnsiTheme="minorHAnsi"/>
              </w:rPr>
            </w:pPr>
            <w:r w:rsidRPr="006A3073">
              <w:rPr>
                <w:rFonts w:asciiTheme="minorHAnsi" w:hAnsiTheme="minorHAnsi"/>
                <w:b/>
                <w:color w:val="FFFFFF"/>
                <w:sz w:val="19"/>
              </w:rPr>
              <w:t>Effectif</w:t>
            </w:r>
          </w:p>
        </w:tc>
      </w:tr>
      <w:tr w:rsidR="00CD0523" w:rsidRPr="006A3073" w14:paraId="4069D3DB" w14:textId="77777777">
        <w:trPr>
          <w:jc w:val="center"/>
        </w:trPr>
        <w:tc>
          <w:tcPr>
            <w:tcW w:w="7654" w:type="dxa"/>
          </w:tcPr>
          <w:p w14:paraId="7426F1FB" w14:textId="77777777" w:rsidR="00CD0523" w:rsidRPr="006A3073" w:rsidRDefault="00000000" w:rsidP="006A3073">
            <w:pPr>
              <w:spacing w:after="20"/>
              <w:jc w:val="both"/>
              <w:rPr>
                <w:rFonts w:asciiTheme="minorHAnsi" w:hAnsiTheme="minorHAnsi"/>
                <w:lang w:val="fr-FR"/>
              </w:rPr>
            </w:pPr>
            <w:proofErr w:type="spellStart"/>
            <w:r w:rsidRPr="006A3073">
              <w:rPr>
                <w:rFonts w:asciiTheme="minorHAnsi" w:hAnsiTheme="minorHAnsi"/>
                <w:sz w:val="19"/>
                <w:lang w:val="fr-FR"/>
              </w:rPr>
              <w:t>Enseignantes-chercheures</w:t>
            </w:r>
            <w:proofErr w:type="spellEnd"/>
            <w:r w:rsidRPr="006A3073">
              <w:rPr>
                <w:rFonts w:asciiTheme="minorHAnsi" w:hAnsiTheme="minorHAnsi"/>
                <w:sz w:val="19"/>
                <w:lang w:val="fr-FR"/>
              </w:rPr>
              <w:t xml:space="preserve"> confirmées (MC, MCA, Pr)</w:t>
            </w:r>
          </w:p>
        </w:tc>
        <w:tc>
          <w:tcPr>
            <w:tcW w:w="1984" w:type="dxa"/>
          </w:tcPr>
          <w:p w14:paraId="151E2478" w14:textId="77777777" w:rsidR="00CD0523" w:rsidRPr="006A3073" w:rsidRDefault="00000000" w:rsidP="006A3073">
            <w:pPr>
              <w:spacing w:after="20"/>
              <w:jc w:val="both"/>
              <w:rPr>
                <w:rFonts w:asciiTheme="minorHAnsi" w:hAnsiTheme="minorHAnsi"/>
              </w:rPr>
            </w:pPr>
            <w:r w:rsidRPr="006A3073">
              <w:rPr>
                <w:rFonts w:asciiTheme="minorHAnsi" w:hAnsiTheme="minorHAnsi"/>
                <w:sz w:val="19"/>
              </w:rPr>
              <w:t>9</w:t>
            </w:r>
          </w:p>
        </w:tc>
      </w:tr>
      <w:tr w:rsidR="00CD0523" w:rsidRPr="006A3073" w14:paraId="3B40485F" w14:textId="77777777">
        <w:trPr>
          <w:jc w:val="center"/>
        </w:trPr>
        <w:tc>
          <w:tcPr>
            <w:tcW w:w="7654" w:type="dxa"/>
            <w:shd w:val="clear" w:color="auto" w:fill="F4F7F8"/>
          </w:tcPr>
          <w:p w14:paraId="36F13E3E" w14:textId="77777777" w:rsidR="00CD0523" w:rsidRPr="006A3073" w:rsidRDefault="00000000" w:rsidP="006A3073">
            <w:pPr>
              <w:spacing w:after="20"/>
              <w:jc w:val="both"/>
              <w:rPr>
                <w:rFonts w:asciiTheme="minorHAnsi" w:hAnsiTheme="minorHAnsi"/>
                <w:lang w:val="fr-FR"/>
              </w:rPr>
            </w:pPr>
            <w:r w:rsidRPr="006A3073">
              <w:rPr>
                <w:rFonts w:asciiTheme="minorHAnsi" w:hAnsiTheme="minorHAnsi"/>
                <w:sz w:val="19"/>
                <w:lang w:val="fr-FR"/>
              </w:rPr>
              <w:t>Docteures, assistantes et maîtres-assistantes</w:t>
            </w:r>
          </w:p>
        </w:tc>
        <w:tc>
          <w:tcPr>
            <w:tcW w:w="1984" w:type="dxa"/>
            <w:shd w:val="clear" w:color="auto" w:fill="F4F7F8"/>
          </w:tcPr>
          <w:p w14:paraId="5FEDA783" w14:textId="77777777" w:rsidR="00CD0523" w:rsidRPr="006A3073" w:rsidRDefault="00000000" w:rsidP="006A3073">
            <w:pPr>
              <w:spacing w:after="20"/>
              <w:jc w:val="both"/>
              <w:rPr>
                <w:rFonts w:asciiTheme="minorHAnsi" w:hAnsiTheme="minorHAnsi"/>
              </w:rPr>
            </w:pPr>
            <w:r w:rsidRPr="006A3073">
              <w:rPr>
                <w:rFonts w:asciiTheme="minorHAnsi" w:hAnsiTheme="minorHAnsi"/>
                <w:sz w:val="19"/>
              </w:rPr>
              <w:t>24</w:t>
            </w:r>
          </w:p>
        </w:tc>
      </w:tr>
      <w:tr w:rsidR="00CD0523" w:rsidRPr="006A3073" w14:paraId="4727D79A" w14:textId="77777777">
        <w:trPr>
          <w:jc w:val="center"/>
        </w:trPr>
        <w:tc>
          <w:tcPr>
            <w:tcW w:w="7654" w:type="dxa"/>
          </w:tcPr>
          <w:p w14:paraId="2C25410D" w14:textId="77777777" w:rsidR="00CD0523" w:rsidRPr="006A3073" w:rsidRDefault="00000000" w:rsidP="006A3073">
            <w:pPr>
              <w:spacing w:after="20"/>
              <w:jc w:val="both"/>
              <w:rPr>
                <w:rFonts w:asciiTheme="minorHAnsi" w:hAnsiTheme="minorHAnsi"/>
              </w:rPr>
            </w:pPr>
            <w:r w:rsidRPr="006A3073">
              <w:rPr>
                <w:rFonts w:asciiTheme="minorHAnsi" w:hAnsiTheme="minorHAnsi"/>
                <w:sz w:val="19"/>
              </w:rPr>
              <w:t>Doctorantes</w:t>
            </w:r>
          </w:p>
        </w:tc>
        <w:tc>
          <w:tcPr>
            <w:tcW w:w="1984" w:type="dxa"/>
          </w:tcPr>
          <w:p w14:paraId="2C3D4FB7" w14:textId="77777777" w:rsidR="00CD0523" w:rsidRPr="006A3073" w:rsidRDefault="00000000" w:rsidP="006A3073">
            <w:pPr>
              <w:spacing w:after="20"/>
              <w:jc w:val="both"/>
              <w:rPr>
                <w:rFonts w:asciiTheme="minorHAnsi" w:hAnsiTheme="minorHAnsi"/>
              </w:rPr>
            </w:pPr>
            <w:r w:rsidRPr="006A3073">
              <w:rPr>
                <w:rFonts w:asciiTheme="minorHAnsi" w:hAnsiTheme="minorHAnsi"/>
                <w:sz w:val="19"/>
              </w:rPr>
              <w:t>14</w:t>
            </w:r>
          </w:p>
        </w:tc>
      </w:tr>
      <w:tr w:rsidR="00CD0523" w:rsidRPr="006A3073" w14:paraId="7F2E2EF4" w14:textId="77777777">
        <w:trPr>
          <w:jc w:val="center"/>
        </w:trPr>
        <w:tc>
          <w:tcPr>
            <w:tcW w:w="7654" w:type="dxa"/>
            <w:shd w:val="clear" w:color="auto" w:fill="F4F7F8"/>
          </w:tcPr>
          <w:p w14:paraId="5E870AA8" w14:textId="77777777" w:rsidR="00CD0523" w:rsidRPr="006A3073" w:rsidRDefault="00000000" w:rsidP="006A3073">
            <w:pPr>
              <w:spacing w:after="20"/>
              <w:jc w:val="both"/>
              <w:rPr>
                <w:rFonts w:asciiTheme="minorHAnsi" w:hAnsiTheme="minorHAnsi"/>
                <w:lang w:val="fr-FR"/>
              </w:rPr>
            </w:pPr>
            <w:r w:rsidRPr="006A3073">
              <w:rPr>
                <w:rFonts w:asciiTheme="minorHAnsi" w:hAnsiTheme="minorHAnsi"/>
                <w:sz w:val="19"/>
                <w:lang w:val="fr-FR"/>
              </w:rPr>
              <w:t>Étudiantes (licence, master) et professionnelles</w:t>
            </w:r>
          </w:p>
        </w:tc>
        <w:tc>
          <w:tcPr>
            <w:tcW w:w="1984" w:type="dxa"/>
            <w:shd w:val="clear" w:color="auto" w:fill="F4F7F8"/>
          </w:tcPr>
          <w:p w14:paraId="7DB0B574" w14:textId="77777777" w:rsidR="00CD0523" w:rsidRPr="006A3073" w:rsidRDefault="00000000" w:rsidP="006A3073">
            <w:pPr>
              <w:spacing w:after="20"/>
              <w:jc w:val="both"/>
              <w:rPr>
                <w:rFonts w:asciiTheme="minorHAnsi" w:hAnsiTheme="minorHAnsi"/>
              </w:rPr>
            </w:pPr>
            <w:r w:rsidRPr="006A3073">
              <w:rPr>
                <w:rFonts w:asciiTheme="minorHAnsi" w:hAnsiTheme="minorHAnsi"/>
                <w:sz w:val="19"/>
              </w:rPr>
              <w:t>15</w:t>
            </w:r>
          </w:p>
        </w:tc>
      </w:tr>
    </w:tbl>
    <w:p w14:paraId="29CC44BF" w14:textId="77777777" w:rsidR="00CD0523" w:rsidRPr="006A3073" w:rsidRDefault="00CD0523" w:rsidP="006A3073">
      <w:pPr>
        <w:spacing w:after="40"/>
        <w:jc w:val="both"/>
        <w:rPr>
          <w:rFonts w:asciiTheme="minorHAnsi" w:hAnsiTheme="minorHAnsi"/>
        </w:rPr>
      </w:pPr>
    </w:p>
    <w:p w14:paraId="1C7621D7" w14:textId="19B4E7E8" w:rsidR="00CD0523" w:rsidRPr="006A3073" w:rsidRDefault="00000000" w:rsidP="006A3073">
      <w:pPr>
        <w:jc w:val="both"/>
        <w:rPr>
          <w:rFonts w:asciiTheme="minorHAnsi" w:hAnsiTheme="minorHAnsi"/>
          <w:lang w:val="fr-FR"/>
        </w:rPr>
      </w:pPr>
      <w:r w:rsidRPr="006A3073">
        <w:rPr>
          <w:rFonts w:asciiTheme="minorHAnsi" w:hAnsiTheme="minorHAnsi"/>
          <w:b/>
          <w:lang w:val="fr-FR"/>
        </w:rPr>
        <w:t>Conséquences pédagogiques :</w:t>
      </w:r>
      <w:r w:rsidRPr="006A3073">
        <w:rPr>
          <w:rFonts w:asciiTheme="minorHAnsi" w:hAnsiTheme="minorHAnsi"/>
          <w:lang w:val="fr-FR"/>
        </w:rPr>
        <w:t xml:space="preserve"> chaque exercice a un niveau </w:t>
      </w:r>
      <w:r w:rsidRPr="006A3073">
        <w:rPr>
          <w:rFonts w:asciiTheme="minorHAnsi" w:hAnsiTheme="minorHAnsi"/>
          <w:b/>
          <w:lang w:val="fr-FR"/>
        </w:rPr>
        <w:t>Base</w:t>
      </w:r>
      <w:r w:rsidRPr="006A3073">
        <w:rPr>
          <w:rFonts w:asciiTheme="minorHAnsi" w:hAnsiTheme="minorHAnsi"/>
          <w:lang w:val="fr-FR"/>
        </w:rPr>
        <w:t xml:space="preserve"> (obligatoire) et un niveau </w:t>
      </w:r>
      <w:r w:rsidRPr="006A3073">
        <w:rPr>
          <w:rFonts w:asciiTheme="minorHAnsi" w:hAnsiTheme="minorHAnsi"/>
          <w:b/>
          <w:lang w:val="fr-FR"/>
        </w:rPr>
        <w:t>Défi</w:t>
      </w:r>
      <w:r w:rsidRPr="006A3073">
        <w:rPr>
          <w:rFonts w:asciiTheme="minorHAnsi" w:hAnsiTheme="minorHAnsi"/>
          <w:lang w:val="fr-FR"/>
        </w:rPr>
        <w:t xml:space="preserve"> ; les binômes associent une participante confirmée et une doctorante ou étudiante du même groupe ; les cas pratiques sont tirés des thèmes de recherche réels des participantes.</w:t>
      </w:r>
    </w:p>
    <w:p w14:paraId="7AFCEF65" w14:textId="77777777" w:rsidR="00CD0523" w:rsidRPr="006A3073" w:rsidRDefault="00000000" w:rsidP="006A3073">
      <w:pPr>
        <w:jc w:val="both"/>
        <w:rPr>
          <w:rFonts w:asciiTheme="minorHAnsi" w:hAnsiTheme="minorHAnsi"/>
          <w:lang w:val="fr-FR"/>
        </w:rPr>
      </w:pPr>
      <w:r w:rsidRPr="006A3073">
        <w:rPr>
          <w:rFonts w:asciiTheme="minorHAnsi" w:hAnsiTheme="minorHAnsi"/>
          <w:b/>
          <w:lang w:val="fr-FR"/>
        </w:rPr>
        <w:t>Prérequis :</w:t>
      </w:r>
      <w:r w:rsidRPr="006A3073">
        <w:rPr>
          <w:rFonts w:asciiTheme="minorHAnsi" w:hAnsiTheme="minorHAnsi"/>
          <w:lang w:val="fr-FR"/>
        </w:rPr>
        <w:t xml:space="preserve"> aucune compétence en programmation. Savoir utiliser un navigateur web et une messagerie. Venir avec un ordinateur portable chargé, un compte e-mail actif et, si possible, son sujet de recherche (thèse, article ou projet) en 3 lignes.</w:t>
      </w:r>
    </w:p>
    <w:p w14:paraId="54790208" w14:textId="386D74BC" w:rsidR="00CD0523" w:rsidRPr="006A3073" w:rsidRDefault="00000000" w:rsidP="006A3073">
      <w:pPr>
        <w:jc w:val="both"/>
        <w:rPr>
          <w:rFonts w:asciiTheme="minorHAnsi" w:hAnsiTheme="minorHAnsi"/>
          <w:lang w:val="fr-FR"/>
        </w:rPr>
      </w:pPr>
      <w:r w:rsidRPr="006A3073">
        <w:rPr>
          <w:rFonts w:asciiTheme="minorHAnsi" w:hAnsiTheme="minorHAnsi"/>
          <w:b/>
          <w:color w:val="6B7C82"/>
          <w:sz w:val="19"/>
          <w:lang w:val="fr-FR"/>
        </w:rPr>
        <w:t>Deux profils IT</w:t>
      </w:r>
      <w:r w:rsidRPr="006A3073">
        <w:rPr>
          <w:rFonts w:asciiTheme="minorHAnsi" w:hAnsiTheme="minorHAnsi"/>
          <w:color w:val="6B7C82"/>
          <w:sz w:val="19"/>
          <w:lang w:val="fr-FR"/>
        </w:rPr>
        <w:t xml:space="preserve"> (génie logiciel, développement web) figurent parmi les CV reçus</w:t>
      </w:r>
      <w:r w:rsidR="006A3073">
        <w:rPr>
          <w:rFonts w:asciiTheme="minorHAnsi" w:hAnsiTheme="minorHAnsi"/>
          <w:color w:val="6B7C82"/>
          <w:sz w:val="19"/>
          <w:lang w:val="fr-FR"/>
        </w:rPr>
        <w:t>.</w:t>
      </w:r>
    </w:p>
    <w:p w14:paraId="414FCEFD" w14:textId="77777777" w:rsidR="00CD0523" w:rsidRPr="006A3073" w:rsidRDefault="00000000" w:rsidP="006A3073">
      <w:pPr>
        <w:pStyle w:val="Heading2"/>
        <w:jc w:val="both"/>
        <w:rPr>
          <w:rFonts w:asciiTheme="minorHAnsi" w:hAnsiTheme="minorHAnsi"/>
          <w:lang w:val="fr-FR"/>
        </w:rPr>
      </w:pPr>
      <w:r w:rsidRPr="006A3073">
        <w:rPr>
          <w:rFonts w:asciiTheme="minorHAnsi" w:hAnsiTheme="minorHAnsi"/>
          <w:lang w:val="fr-FR"/>
        </w:rPr>
        <w:t>4. Objectifs pédagogiques</w:t>
      </w:r>
    </w:p>
    <w:p w14:paraId="2DC490D6" w14:textId="77777777" w:rsidR="00CD0523" w:rsidRPr="006A3073" w:rsidRDefault="00000000" w:rsidP="006A3073">
      <w:pPr>
        <w:jc w:val="both"/>
        <w:rPr>
          <w:rFonts w:asciiTheme="minorHAnsi" w:hAnsiTheme="minorHAnsi"/>
          <w:lang w:val="fr-FR"/>
        </w:rPr>
      </w:pPr>
      <w:r w:rsidRPr="006A3073">
        <w:rPr>
          <w:rFonts w:asciiTheme="minorHAnsi" w:hAnsiTheme="minorHAnsi"/>
          <w:b/>
          <w:lang w:val="fr-FR"/>
        </w:rPr>
        <w:t>Objectif général.</w:t>
      </w:r>
      <w:r w:rsidRPr="006A3073">
        <w:rPr>
          <w:rFonts w:asciiTheme="minorHAnsi" w:hAnsiTheme="minorHAnsi"/>
          <w:lang w:val="fr-FR"/>
        </w:rPr>
        <w:t xml:space="preserve"> À l'issue de la journée, chaque participante sait conduire, sur son propre sujet, les premières étapes d'une revue de littérature assistée par IA (question, recherche, criblage, extraction, synthèse) de manière </w:t>
      </w:r>
      <w:r w:rsidRPr="006A3073">
        <w:rPr>
          <w:rFonts w:asciiTheme="minorHAnsi" w:hAnsiTheme="minorHAnsi"/>
          <w:b/>
          <w:lang w:val="fr-FR"/>
        </w:rPr>
        <w:t>traçable, conforme à PRISMA 2020 et éthiquement responsable</w:t>
      </w:r>
      <w:r w:rsidRPr="006A3073">
        <w:rPr>
          <w:rFonts w:asciiTheme="minorHAnsi" w:hAnsiTheme="minorHAnsi"/>
          <w:lang w:val="fr-FR"/>
        </w:rPr>
        <w:t>, et sait comment la valoriser dans son projet de recherche.</w:t>
      </w:r>
    </w:p>
    <w:p w14:paraId="68F51BCF" w14:textId="77777777" w:rsidR="00CD0523" w:rsidRPr="006A3073" w:rsidRDefault="00000000" w:rsidP="006A3073">
      <w:pPr>
        <w:jc w:val="both"/>
        <w:rPr>
          <w:rFonts w:asciiTheme="minorHAnsi" w:hAnsiTheme="minorHAnsi"/>
          <w:lang w:val="fr-FR"/>
        </w:rPr>
      </w:pPr>
      <w:r w:rsidRPr="006A3073">
        <w:rPr>
          <w:rFonts w:asciiTheme="minorHAnsi" w:hAnsiTheme="minorHAnsi"/>
          <w:b/>
          <w:lang w:val="fr-FR"/>
        </w:rPr>
        <w:t>Objectifs spécifiques (SMART).</w:t>
      </w:r>
      <w:r w:rsidRPr="006A3073">
        <w:rPr>
          <w:rFonts w:asciiTheme="minorHAnsi" w:hAnsiTheme="minorHAnsi"/>
          <w:lang w:val="fr-FR"/>
        </w:rPr>
        <w:t xml:space="preserve"> À 17h00, dans la salle, avec les versions gratuites des outils, chaque participante sera capable de :</w:t>
      </w:r>
    </w:p>
    <w:tbl>
      <w:tblPr>
        <w:tblStyle w:val="TableGrid"/>
        <w:tblW w:w="0" w:type="auto"/>
        <w:jc w:val="center"/>
        <w:tblLook w:val="04A0" w:firstRow="1" w:lastRow="0" w:firstColumn="1" w:lastColumn="0" w:noHBand="0" w:noVBand="1"/>
      </w:tblPr>
      <w:tblGrid>
        <w:gridCol w:w="664"/>
        <w:gridCol w:w="3355"/>
        <w:gridCol w:w="4055"/>
        <w:gridCol w:w="988"/>
      </w:tblGrid>
      <w:tr w:rsidR="00CD0523" w:rsidRPr="006A3073" w14:paraId="0B0CB99E" w14:textId="77777777">
        <w:trPr>
          <w:tblHeader/>
          <w:jc w:val="center"/>
        </w:trPr>
        <w:tc>
          <w:tcPr>
            <w:tcW w:w="680" w:type="dxa"/>
            <w:shd w:val="clear" w:color="auto" w:fill="0B3C49"/>
          </w:tcPr>
          <w:p w14:paraId="1E38CBA3" w14:textId="77777777" w:rsidR="00CD0523" w:rsidRPr="006A3073" w:rsidRDefault="00000000" w:rsidP="006A3073">
            <w:pPr>
              <w:spacing w:after="20"/>
              <w:jc w:val="both"/>
              <w:rPr>
                <w:rFonts w:asciiTheme="minorHAnsi" w:hAnsiTheme="minorHAnsi"/>
              </w:rPr>
            </w:pPr>
            <w:r w:rsidRPr="006A3073">
              <w:rPr>
                <w:rFonts w:asciiTheme="minorHAnsi" w:hAnsiTheme="minorHAnsi"/>
                <w:b/>
                <w:color w:val="FFFFFF"/>
                <w:sz w:val="18"/>
              </w:rPr>
              <w:t>N°</w:t>
            </w:r>
          </w:p>
        </w:tc>
        <w:tc>
          <w:tcPr>
            <w:tcW w:w="3572" w:type="dxa"/>
            <w:shd w:val="clear" w:color="auto" w:fill="0B3C49"/>
          </w:tcPr>
          <w:p w14:paraId="03E8F43A" w14:textId="77777777" w:rsidR="00CD0523" w:rsidRPr="006A3073" w:rsidRDefault="00000000" w:rsidP="006A3073">
            <w:pPr>
              <w:spacing w:after="20"/>
              <w:jc w:val="both"/>
              <w:rPr>
                <w:rFonts w:asciiTheme="minorHAnsi" w:hAnsiTheme="minorHAnsi"/>
              </w:rPr>
            </w:pPr>
            <w:r w:rsidRPr="006A3073">
              <w:rPr>
                <w:rFonts w:asciiTheme="minorHAnsi" w:hAnsiTheme="minorHAnsi"/>
                <w:b/>
                <w:color w:val="FFFFFF"/>
                <w:sz w:val="18"/>
              </w:rPr>
              <w:t>Objectif spécifique</w:t>
            </w:r>
          </w:p>
        </w:tc>
        <w:tc>
          <w:tcPr>
            <w:tcW w:w="4365" w:type="dxa"/>
            <w:shd w:val="clear" w:color="auto" w:fill="0B3C49"/>
          </w:tcPr>
          <w:p w14:paraId="1AEDF78A" w14:textId="77777777" w:rsidR="00CD0523" w:rsidRPr="006A3073" w:rsidRDefault="00000000" w:rsidP="006A3073">
            <w:pPr>
              <w:spacing w:after="20"/>
              <w:jc w:val="both"/>
              <w:rPr>
                <w:rFonts w:asciiTheme="minorHAnsi" w:hAnsiTheme="minorHAnsi"/>
              </w:rPr>
            </w:pPr>
            <w:r w:rsidRPr="006A3073">
              <w:rPr>
                <w:rFonts w:asciiTheme="minorHAnsi" w:hAnsiTheme="minorHAnsi"/>
                <w:b/>
                <w:color w:val="FFFFFF"/>
                <w:sz w:val="18"/>
              </w:rPr>
              <w:t>Critère de réussite mesurable</w:t>
            </w:r>
          </w:p>
        </w:tc>
        <w:tc>
          <w:tcPr>
            <w:tcW w:w="1020" w:type="dxa"/>
            <w:shd w:val="clear" w:color="auto" w:fill="0B3C49"/>
          </w:tcPr>
          <w:p w14:paraId="363E31E4" w14:textId="77777777" w:rsidR="00CD0523" w:rsidRPr="006A3073" w:rsidRDefault="00000000" w:rsidP="006A3073">
            <w:pPr>
              <w:spacing w:after="20"/>
              <w:jc w:val="both"/>
              <w:rPr>
                <w:rFonts w:asciiTheme="minorHAnsi" w:hAnsiTheme="minorHAnsi"/>
              </w:rPr>
            </w:pPr>
            <w:r w:rsidRPr="006A3073">
              <w:rPr>
                <w:rFonts w:asciiTheme="minorHAnsi" w:hAnsiTheme="minorHAnsi"/>
                <w:b/>
                <w:color w:val="FFFFFF"/>
                <w:sz w:val="18"/>
              </w:rPr>
              <w:t>Phase</w:t>
            </w:r>
          </w:p>
        </w:tc>
      </w:tr>
      <w:tr w:rsidR="00CD0523" w:rsidRPr="006A3073" w14:paraId="2AA637A5" w14:textId="77777777">
        <w:trPr>
          <w:jc w:val="center"/>
        </w:trPr>
        <w:tc>
          <w:tcPr>
            <w:tcW w:w="680" w:type="dxa"/>
          </w:tcPr>
          <w:p w14:paraId="0239A850" w14:textId="77777777" w:rsidR="00CD0523" w:rsidRPr="006A3073" w:rsidRDefault="00000000" w:rsidP="006A3073">
            <w:pPr>
              <w:spacing w:after="20"/>
              <w:jc w:val="both"/>
              <w:rPr>
                <w:rFonts w:asciiTheme="minorHAnsi" w:hAnsiTheme="minorHAnsi"/>
              </w:rPr>
            </w:pPr>
            <w:r w:rsidRPr="006A3073">
              <w:rPr>
                <w:rFonts w:asciiTheme="minorHAnsi" w:hAnsiTheme="minorHAnsi"/>
                <w:sz w:val="18"/>
              </w:rPr>
              <w:t>OS1</w:t>
            </w:r>
          </w:p>
        </w:tc>
        <w:tc>
          <w:tcPr>
            <w:tcW w:w="3572" w:type="dxa"/>
          </w:tcPr>
          <w:p w14:paraId="78FAA43B" w14:textId="77777777" w:rsidR="00CD0523" w:rsidRPr="006A3073" w:rsidRDefault="00000000" w:rsidP="006A3073">
            <w:pPr>
              <w:spacing w:after="20"/>
              <w:jc w:val="both"/>
              <w:rPr>
                <w:rFonts w:asciiTheme="minorHAnsi" w:hAnsiTheme="minorHAnsi"/>
                <w:lang w:val="fr-FR"/>
              </w:rPr>
            </w:pPr>
            <w:r w:rsidRPr="006A3073">
              <w:rPr>
                <w:rFonts w:asciiTheme="minorHAnsi" w:hAnsiTheme="minorHAnsi"/>
                <w:sz w:val="18"/>
                <w:lang w:val="fr-FR"/>
              </w:rPr>
              <w:t>Formuler une question de recherche structurée selon PICO(S) ou une variante adaptée à sa discipline (PEO, PECO, PCC, SPIDER)</w:t>
            </w:r>
          </w:p>
        </w:tc>
        <w:tc>
          <w:tcPr>
            <w:tcW w:w="4365" w:type="dxa"/>
          </w:tcPr>
          <w:p w14:paraId="427B5ADB" w14:textId="77777777" w:rsidR="00CD0523" w:rsidRPr="006A3073" w:rsidRDefault="00000000" w:rsidP="006A3073">
            <w:pPr>
              <w:spacing w:after="20"/>
              <w:jc w:val="both"/>
              <w:rPr>
                <w:rFonts w:asciiTheme="minorHAnsi" w:hAnsiTheme="minorHAnsi"/>
                <w:lang w:val="fr-FR"/>
              </w:rPr>
            </w:pPr>
            <w:r w:rsidRPr="006A3073">
              <w:rPr>
                <w:rFonts w:asciiTheme="minorHAnsi" w:hAnsiTheme="minorHAnsi"/>
                <w:sz w:val="18"/>
                <w:lang w:val="fr-FR"/>
              </w:rPr>
              <w:t>Fiche-question complète : 5 éléments renseignés, 3 critères d'inclusion et 3 d'exclusion (Exercice 1, à 10h05)</w:t>
            </w:r>
          </w:p>
        </w:tc>
        <w:tc>
          <w:tcPr>
            <w:tcW w:w="1020" w:type="dxa"/>
          </w:tcPr>
          <w:p w14:paraId="115951DD" w14:textId="77777777" w:rsidR="00CD0523" w:rsidRPr="006A3073" w:rsidRDefault="00000000" w:rsidP="006A3073">
            <w:pPr>
              <w:spacing w:after="20"/>
              <w:jc w:val="both"/>
              <w:rPr>
                <w:rFonts w:asciiTheme="minorHAnsi" w:hAnsiTheme="minorHAnsi"/>
              </w:rPr>
            </w:pPr>
            <w:r w:rsidRPr="006A3073">
              <w:rPr>
                <w:rFonts w:asciiTheme="minorHAnsi" w:hAnsiTheme="minorHAnsi"/>
                <w:sz w:val="18"/>
              </w:rPr>
              <w:t>1</w:t>
            </w:r>
          </w:p>
        </w:tc>
      </w:tr>
      <w:tr w:rsidR="00CD0523" w:rsidRPr="006A3073" w14:paraId="3CF26F6C" w14:textId="77777777">
        <w:trPr>
          <w:jc w:val="center"/>
        </w:trPr>
        <w:tc>
          <w:tcPr>
            <w:tcW w:w="680" w:type="dxa"/>
            <w:shd w:val="clear" w:color="auto" w:fill="F4F7F8"/>
          </w:tcPr>
          <w:p w14:paraId="45B17CCC" w14:textId="77777777" w:rsidR="00CD0523" w:rsidRPr="006A3073" w:rsidRDefault="00000000" w:rsidP="006A3073">
            <w:pPr>
              <w:spacing w:after="20"/>
              <w:jc w:val="both"/>
              <w:rPr>
                <w:rFonts w:asciiTheme="minorHAnsi" w:hAnsiTheme="minorHAnsi"/>
              </w:rPr>
            </w:pPr>
            <w:r w:rsidRPr="006A3073">
              <w:rPr>
                <w:rFonts w:asciiTheme="minorHAnsi" w:hAnsiTheme="minorHAnsi"/>
                <w:sz w:val="18"/>
              </w:rPr>
              <w:t>OS2</w:t>
            </w:r>
          </w:p>
        </w:tc>
        <w:tc>
          <w:tcPr>
            <w:tcW w:w="3572" w:type="dxa"/>
            <w:shd w:val="clear" w:color="auto" w:fill="F4F7F8"/>
          </w:tcPr>
          <w:p w14:paraId="450D7F5E" w14:textId="77777777" w:rsidR="00CD0523" w:rsidRPr="006A3073" w:rsidRDefault="00000000" w:rsidP="006A3073">
            <w:pPr>
              <w:spacing w:after="20"/>
              <w:jc w:val="both"/>
              <w:rPr>
                <w:rFonts w:asciiTheme="minorHAnsi" w:hAnsiTheme="minorHAnsi"/>
                <w:lang w:val="fr-FR"/>
              </w:rPr>
            </w:pPr>
            <w:r w:rsidRPr="006A3073">
              <w:rPr>
                <w:rFonts w:asciiTheme="minorHAnsi" w:hAnsiTheme="minorHAnsi"/>
                <w:sz w:val="18"/>
                <w:lang w:val="fr-FR"/>
              </w:rPr>
              <w:t>Traduire cette question en une équation de recherche booléenne bilingue (FR/EN)</w:t>
            </w:r>
          </w:p>
        </w:tc>
        <w:tc>
          <w:tcPr>
            <w:tcW w:w="4365" w:type="dxa"/>
            <w:shd w:val="clear" w:color="auto" w:fill="F4F7F8"/>
          </w:tcPr>
          <w:p w14:paraId="31DC0A26" w14:textId="77777777" w:rsidR="00CD0523" w:rsidRPr="006A3073" w:rsidRDefault="00000000" w:rsidP="006A3073">
            <w:pPr>
              <w:spacing w:after="20"/>
              <w:jc w:val="both"/>
              <w:rPr>
                <w:rFonts w:asciiTheme="minorHAnsi" w:hAnsiTheme="minorHAnsi"/>
                <w:lang w:val="fr-FR"/>
              </w:rPr>
            </w:pPr>
            <w:r w:rsidRPr="006A3073">
              <w:rPr>
                <w:rFonts w:asciiTheme="minorHAnsi" w:hAnsiTheme="minorHAnsi"/>
                <w:sz w:val="18"/>
                <w:lang w:val="fr-FR"/>
              </w:rPr>
              <w:t>Au moins 2 blocs de concepts reliés par AND, synonymes reliés par OR, testée dans un outil</w:t>
            </w:r>
          </w:p>
        </w:tc>
        <w:tc>
          <w:tcPr>
            <w:tcW w:w="1020" w:type="dxa"/>
            <w:shd w:val="clear" w:color="auto" w:fill="F4F7F8"/>
          </w:tcPr>
          <w:p w14:paraId="617E14D7" w14:textId="77777777" w:rsidR="00CD0523" w:rsidRPr="006A3073" w:rsidRDefault="00000000" w:rsidP="006A3073">
            <w:pPr>
              <w:spacing w:after="20"/>
              <w:jc w:val="both"/>
              <w:rPr>
                <w:rFonts w:asciiTheme="minorHAnsi" w:hAnsiTheme="minorHAnsi"/>
              </w:rPr>
            </w:pPr>
            <w:r w:rsidRPr="006A3073">
              <w:rPr>
                <w:rFonts w:asciiTheme="minorHAnsi" w:hAnsiTheme="minorHAnsi"/>
                <w:sz w:val="18"/>
              </w:rPr>
              <w:t>1</w:t>
            </w:r>
          </w:p>
        </w:tc>
      </w:tr>
      <w:tr w:rsidR="00CD0523" w:rsidRPr="006A3073" w14:paraId="45201A3C" w14:textId="77777777">
        <w:trPr>
          <w:jc w:val="center"/>
        </w:trPr>
        <w:tc>
          <w:tcPr>
            <w:tcW w:w="680" w:type="dxa"/>
          </w:tcPr>
          <w:p w14:paraId="3BA94A9E" w14:textId="77777777" w:rsidR="00CD0523" w:rsidRPr="006A3073" w:rsidRDefault="00000000" w:rsidP="006A3073">
            <w:pPr>
              <w:spacing w:after="20"/>
              <w:jc w:val="both"/>
              <w:rPr>
                <w:rFonts w:asciiTheme="minorHAnsi" w:hAnsiTheme="minorHAnsi"/>
              </w:rPr>
            </w:pPr>
            <w:r w:rsidRPr="006A3073">
              <w:rPr>
                <w:rFonts w:asciiTheme="minorHAnsi" w:hAnsiTheme="minorHAnsi"/>
                <w:sz w:val="18"/>
              </w:rPr>
              <w:t>OS3</w:t>
            </w:r>
          </w:p>
        </w:tc>
        <w:tc>
          <w:tcPr>
            <w:tcW w:w="3572" w:type="dxa"/>
          </w:tcPr>
          <w:p w14:paraId="68A054B4" w14:textId="77777777" w:rsidR="00CD0523" w:rsidRPr="006A3073" w:rsidRDefault="00000000" w:rsidP="006A3073">
            <w:pPr>
              <w:spacing w:after="20"/>
              <w:jc w:val="both"/>
              <w:rPr>
                <w:rFonts w:asciiTheme="minorHAnsi" w:hAnsiTheme="minorHAnsi"/>
                <w:lang w:val="fr-FR"/>
              </w:rPr>
            </w:pPr>
            <w:r w:rsidRPr="006A3073">
              <w:rPr>
                <w:rFonts w:asciiTheme="minorHAnsi" w:hAnsiTheme="minorHAnsi"/>
                <w:sz w:val="18"/>
                <w:lang w:val="fr-FR"/>
              </w:rPr>
              <w:t xml:space="preserve">Explorer le paysage bibliographique avec </w:t>
            </w:r>
            <w:proofErr w:type="spellStart"/>
            <w:r w:rsidRPr="006A3073">
              <w:rPr>
                <w:rFonts w:asciiTheme="minorHAnsi" w:hAnsiTheme="minorHAnsi"/>
                <w:sz w:val="18"/>
                <w:lang w:val="fr-FR"/>
              </w:rPr>
              <w:t>Semantic</w:t>
            </w:r>
            <w:proofErr w:type="spellEnd"/>
            <w:r w:rsidRPr="006A3073">
              <w:rPr>
                <w:rFonts w:asciiTheme="minorHAnsi" w:hAnsiTheme="minorHAnsi"/>
                <w:sz w:val="18"/>
                <w:lang w:val="fr-FR"/>
              </w:rPr>
              <w:t xml:space="preserve"> Scholar et </w:t>
            </w:r>
            <w:proofErr w:type="spellStart"/>
            <w:r w:rsidRPr="006A3073">
              <w:rPr>
                <w:rFonts w:asciiTheme="minorHAnsi" w:hAnsiTheme="minorHAnsi"/>
                <w:sz w:val="18"/>
                <w:lang w:val="fr-FR"/>
              </w:rPr>
              <w:t>Connected</w:t>
            </w:r>
            <w:proofErr w:type="spellEnd"/>
            <w:r w:rsidRPr="006A3073">
              <w:rPr>
                <w:rFonts w:asciiTheme="minorHAnsi" w:hAnsiTheme="minorHAnsi"/>
                <w:sz w:val="18"/>
                <w:lang w:val="fr-FR"/>
              </w:rPr>
              <w:t xml:space="preserve"> Papers</w:t>
            </w:r>
          </w:p>
        </w:tc>
        <w:tc>
          <w:tcPr>
            <w:tcW w:w="4365" w:type="dxa"/>
          </w:tcPr>
          <w:p w14:paraId="69DE7E44" w14:textId="77777777" w:rsidR="00CD0523" w:rsidRPr="006A3073" w:rsidRDefault="00000000" w:rsidP="006A3073">
            <w:pPr>
              <w:spacing w:after="20"/>
              <w:jc w:val="both"/>
              <w:rPr>
                <w:rFonts w:asciiTheme="minorHAnsi" w:hAnsiTheme="minorHAnsi"/>
                <w:lang w:val="fr-FR"/>
              </w:rPr>
            </w:pPr>
            <w:r w:rsidRPr="006A3073">
              <w:rPr>
                <w:rFonts w:asciiTheme="minorHAnsi" w:hAnsiTheme="minorHAnsi"/>
                <w:sz w:val="18"/>
                <w:lang w:val="fr-FR"/>
              </w:rPr>
              <w:t xml:space="preserve">Journal de recherche daté (≥ 3 requêtes), 1 graphe </w:t>
            </w:r>
            <w:proofErr w:type="spellStart"/>
            <w:r w:rsidRPr="006A3073">
              <w:rPr>
                <w:rFonts w:asciiTheme="minorHAnsi" w:hAnsiTheme="minorHAnsi"/>
                <w:sz w:val="18"/>
                <w:lang w:val="fr-FR"/>
              </w:rPr>
              <w:t>Connected</w:t>
            </w:r>
            <w:proofErr w:type="spellEnd"/>
            <w:r w:rsidRPr="006A3073">
              <w:rPr>
                <w:rFonts w:asciiTheme="minorHAnsi" w:hAnsiTheme="minorHAnsi"/>
                <w:sz w:val="18"/>
                <w:lang w:val="fr-FR"/>
              </w:rPr>
              <w:t xml:space="preserve"> Papers commenté, 10 à 15 références candidates (Exercice 2)</w:t>
            </w:r>
          </w:p>
        </w:tc>
        <w:tc>
          <w:tcPr>
            <w:tcW w:w="1020" w:type="dxa"/>
          </w:tcPr>
          <w:p w14:paraId="179EE0BB" w14:textId="77777777" w:rsidR="00CD0523" w:rsidRPr="006A3073" w:rsidRDefault="00000000" w:rsidP="006A3073">
            <w:pPr>
              <w:spacing w:after="20"/>
              <w:jc w:val="both"/>
              <w:rPr>
                <w:rFonts w:asciiTheme="minorHAnsi" w:hAnsiTheme="minorHAnsi"/>
              </w:rPr>
            </w:pPr>
            <w:r w:rsidRPr="006A3073">
              <w:rPr>
                <w:rFonts w:asciiTheme="minorHAnsi" w:hAnsiTheme="minorHAnsi"/>
                <w:sz w:val="18"/>
              </w:rPr>
              <w:t>2</w:t>
            </w:r>
          </w:p>
        </w:tc>
      </w:tr>
      <w:tr w:rsidR="00CD0523" w:rsidRPr="006A3073" w14:paraId="797F772E" w14:textId="77777777">
        <w:trPr>
          <w:jc w:val="center"/>
        </w:trPr>
        <w:tc>
          <w:tcPr>
            <w:tcW w:w="680" w:type="dxa"/>
            <w:shd w:val="clear" w:color="auto" w:fill="F4F7F8"/>
          </w:tcPr>
          <w:p w14:paraId="7B9B4164" w14:textId="77777777" w:rsidR="00CD0523" w:rsidRPr="006A3073" w:rsidRDefault="00000000" w:rsidP="006A3073">
            <w:pPr>
              <w:spacing w:after="20"/>
              <w:jc w:val="both"/>
              <w:rPr>
                <w:rFonts w:asciiTheme="minorHAnsi" w:hAnsiTheme="minorHAnsi"/>
              </w:rPr>
            </w:pPr>
            <w:r w:rsidRPr="006A3073">
              <w:rPr>
                <w:rFonts w:asciiTheme="minorHAnsi" w:hAnsiTheme="minorHAnsi"/>
                <w:sz w:val="18"/>
              </w:rPr>
              <w:t>OS4</w:t>
            </w:r>
          </w:p>
        </w:tc>
        <w:tc>
          <w:tcPr>
            <w:tcW w:w="3572" w:type="dxa"/>
            <w:shd w:val="clear" w:color="auto" w:fill="F4F7F8"/>
          </w:tcPr>
          <w:p w14:paraId="0E28921E" w14:textId="77777777" w:rsidR="00CD0523" w:rsidRPr="006A3073" w:rsidRDefault="00000000" w:rsidP="006A3073">
            <w:pPr>
              <w:spacing w:after="20"/>
              <w:jc w:val="both"/>
              <w:rPr>
                <w:rFonts w:asciiTheme="minorHAnsi" w:hAnsiTheme="minorHAnsi"/>
                <w:lang w:val="fr-FR"/>
              </w:rPr>
            </w:pPr>
            <w:r w:rsidRPr="006A3073">
              <w:rPr>
                <w:rFonts w:asciiTheme="minorHAnsi" w:hAnsiTheme="minorHAnsi"/>
                <w:sz w:val="18"/>
                <w:lang w:val="fr-FR"/>
              </w:rPr>
              <w:t>Cribler et extraire les données de 10 sources avec Elicit, puis vérifier dans les textes</w:t>
            </w:r>
          </w:p>
        </w:tc>
        <w:tc>
          <w:tcPr>
            <w:tcW w:w="4365" w:type="dxa"/>
            <w:shd w:val="clear" w:color="auto" w:fill="F4F7F8"/>
          </w:tcPr>
          <w:p w14:paraId="457A34E2" w14:textId="77777777" w:rsidR="00CD0523" w:rsidRPr="006A3073" w:rsidRDefault="00000000" w:rsidP="006A3073">
            <w:pPr>
              <w:spacing w:after="20"/>
              <w:jc w:val="both"/>
              <w:rPr>
                <w:rFonts w:asciiTheme="minorHAnsi" w:hAnsiTheme="minorHAnsi"/>
                <w:lang w:val="fr-FR"/>
              </w:rPr>
            </w:pPr>
            <w:r w:rsidRPr="006A3073">
              <w:rPr>
                <w:rFonts w:asciiTheme="minorHAnsi" w:hAnsiTheme="minorHAnsi"/>
                <w:sz w:val="18"/>
                <w:lang w:val="fr-FR"/>
              </w:rPr>
              <w:t>Tableau d'extraction de 10 lignes × 6 colonnes ; 3 cellules vérifiées dans le PDF ; effectifs du diagramme PRISMA renseignés (Exercice 3)</w:t>
            </w:r>
          </w:p>
        </w:tc>
        <w:tc>
          <w:tcPr>
            <w:tcW w:w="1020" w:type="dxa"/>
            <w:shd w:val="clear" w:color="auto" w:fill="F4F7F8"/>
          </w:tcPr>
          <w:p w14:paraId="7C4B8D7A" w14:textId="77777777" w:rsidR="00CD0523" w:rsidRPr="006A3073" w:rsidRDefault="00000000" w:rsidP="006A3073">
            <w:pPr>
              <w:spacing w:after="20"/>
              <w:jc w:val="both"/>
              <w:rPr>
                <w:rFonts w:asciiTheme="minorHAnsi" w:hAnsiTheme="minorHAnsi"/>
              </w:rPr>
            </w:pPr>
            <w:r w:rsidRPr="006A3073">
              <w:rPr>
                <w:rFonts w:asciiTheme="minorHAnsi" w:hAnsiTheme="minorHAnsi"/>
                <w:sz w:val="18"/>
              </w:rPr>
              <w:t>3</w:t>
            </w:r>
          </w:p>
        </w:tc>
      </w:tr>
      <w:tr w:rsidR="00CD0523" w:rsidRPr="006A3073" w14:paraId="0D665C8C" w14:textId="77777777">
        <w:trPr>
          <w:jc w:val="center"/>
        </w:trPr>
        <w:tc>
          <w:tcPr>
            <w:tcW w:w="680" w:type="dxa"/>
          </w:tcPr>
          <w:p w14:paraId="2A0C1546" w14:textId="77777777" w:rsidR="00CD0523" w:rsidRPr="006A3073" w:rsidRDefault="00000000" w:rsidP="006A3073">
            <w:pPr>
              <w:spacing w:after="20"/>
              <w:jc w:val="both"/>
              <w:rPr>
                <w:rFonts w:asciiTheme="minorHAnsi" w:hAnsiTheme="minorHAnsi"/>
              </w:rPr>
            </w:pPr>
            <w:r w:rsidRPr="006A3073">
              <w:rPr>
                <w:rFonts w:asciiTheme="minorHAnsi" w:hAnsiTheme="minorHAnsi"/>
                <w:sz w:val="18"/>
              </w:rPr>
              <w:t>OS5</w:t>
            </w:r>
          </w:p>
        </w:tc>
        <w:tc>
          <w:tcPr>
            <w:tcW w:w="3572" w:type="dxa"/>
          </w:tcPr>
          <w:p w14:paraId="2C98F81F" w14:textId="77777777" w:rsidR="00CD0523" w:rsidRPr="006A3073" w:rsidRDefault="00000000" w:rsidP="006A3073">
            <w:pPr>
              <w:spacing w:after="20"/>
              <w:jc w:val="both"/>
              <w:rPr>
                <w:rFonts w:asciiTheme="minorHAnsi" w:hAnsiTheme="minorHAnsi"/>
                <w:lang w:val="fr-FR"/>
              </w:rPr>
            </w:pPr>
            <w:r w:rsidRPr="006A3073">
              <w:rPr>
                <w:rFonts w:asciiTheme="minorHAnsi" w:hAnsiTheme="minorHAnsi"/>
                <w:sz w:val="18"/>
                <w:lang w:val="fr-FR"/>
              </w:rPr>
              <w:t>Rédiger une synthèse assistée traçable et une note méthodologique</w:t>
            </w:r>
          </w:p>
        </w:tc>
        <w:tc>
          <w:tcPr>
            <w:tcW w:w="4365" w:type="dxa"/>
          </w:tcPr>
          <w:p w14:paraId="03738100" w14:textId="77777777" w:rsidR="00CD0523" w:rsidRPr="006A3073" w:rsidRDefault="00000000" w:rsidP="006A3073">
            <w:pPr>
              <w:spacing w:after="20"/>
              <w:jc w:val="both"/>
              <w:rPr>
                <w:rFonts w:asciiTheme="minorHAnsi" w:hAnsiTheme="minorHAnsi"/>
                <w:lang w:val="fr-FR"/>
              </w:rPr>
            </w:pPr>
            <w:r w:rsidRPr="006A3073">
              <w:rPr>
                <w:rFonts w:asciiTheme="minorHAnsi" w:hAnsiTheme="minorHAnsi"/>
                <w:sz w:val="18"/>
                <w:lang w:val="fr-FR"/>
              </w:rPr>
              <w:t>Synthèse de 300 à 500 mots où chaque affirmation renvoie à une source vérifiée ; déclaration d'usage de l'IA (Exercice 4)</w:t>
            </w:r>
          </w:p>
        </w:tc>
        <w:tc>
          <w:tcPr>
            <w:tcW w:w="1020" w:type="dxa"/>
          </w:tcPr>
          <w:p w14:paraId="01289846" w14:textId="77777777" w:rsidR="00CD0523" w:rsidRPr="006A3073" w:rsidRDefault="00000000" w:rsidP="006A3073">
            <w:pPr>
              <w:spacing w:after="20"/>
              <w:jc w:val="both"/>
              <w:rPr>
                <w:rFonts w:asciiTheme="minorHAnsi" w:hAnsiTheme="minorHAnsi"/>
              </w:rPr>
            </w:pPr>
            <w:r w:rsidRPr="006A3073">
              <w:rPr>
                <w:rFonts w:asciiTheme="minorHAnsi" w:hAnsiTheme="minorHAnsi"/>
                <w:sz w:val="18"/>
              </w:rPr>
              <w:t>4</w:t>
            </w:r>
          </w:p>
        </w:tc>
      </w:tr>
      <w:tr w:rsidR="00CD0523" w:rsidRPr="006A3073" w14:paraId="403E6B50" w14:textId="77777777">
        <w:trPr>
          <w:jc w:val="center"/>
        </w:trPr>
        <w:tc>
          <w:tcPr>
            <w:tcW w:w="680" w:type="dxa"/>
            <w:shd w:val="clear" w:color="auto" w:fill="F4F7F8"/>
          </w:tcPr>
          <w:p w14:paraId="2AF9134B" w14:textId="77777777" w:rsidR="00CD0523" w:rsidRPr="006A3073" w:rsidRDefault="00000000" w:rsidP="006A3073">
            <w:pPr>
              <w:spacing w:after="20"/>
              <w:jc w:val="both"/>
              <w:rPr>
                <w:rFonts w:asciiTheme="minorHAnsi" w:hAnsiTheme="minorHAnsi"/>
              </w:rPr>
            </w:pPr>
            <w:r w:rsidRPr="006A3073">
              <w:rPr>
                <w:rFonts w:asciiTheme="minorHAnsi" w:hAnsiTheme="minorHAnsi"/>
                <w:sz w:val="18"/>
              </w:rPr>
              <w:t>OS6</w:t>
            </w:r>
          </w:p>
        </w:tc>
        <w:tc>
          <w:tcPr>
            <w:tcW w:w="3572" w:type="dxa"/>
            <w:shd w:val="clear" w:color="auto" w:fill="F4F7F8"/>
          </w:tcPr>
          <w:p w14:paraId="3065FE93" w14:textId="77777777" w:rsidR="00CD0523" w:rsidRPr="006A3073" w:rsidRDefault="00000000" w:rsidP="006A3073">
            <w:pPr>
              <w:spacing w:after="20"/>
              <w:jc w:val="both"/>
              <w:rPr>
                <w:rFonts w:asciiTheme="minorHAnsi" w:hAnsiTheme="minorHAnsi"/>
                <w:lang w:val="fr-FR"/>
              </w:rPr>
            </w:pPr>
            <w:r w:rsidRPr="006A3073">
              <w:rPr>
                <w:rFonts w:asciiTheme="minorHAnsi" w:hAnsiTheme="minorHAnsi"/>
                <w:sz w:val="18"/>
                <w:lang w:val="fr-FR"/>
              </w:rPr>
              <w:t>Évaluer la qualité des sources et repérer au moins deux biais (dont un biais de genre ou de couverture géographique)</w:t>
            </w:r>
          </w:p>
        </w:tc>
        <w:tc>
          <w:tcPr>
            <w:tcW w:w="4365" w:type="dxa"/>
            <w:shd w:val="clear" w:color="auto" w:fill="F4F7F8"/>
          </w:tcPr>
          <w:p w14:paraId="53E412D3" w14:textId="77777777" w:rsidR="00CD0523" w:rsidRPr="006A3073" w:rsidRDefault="00000000" w:rsidP="006A3073">
            <w:pPr>
              <w:spacing w:after="20"/>
              <w:jc w:val="both"/>
              <w:rPr>
                <w:rFonts w:asciiTheme="minorHAnsi" w:hAnsiTheme="minorHAnsi"/>
                <w:lang w:val="fr-FR"/>
              </w:rPr>
            </w:pPr>
            <w:r w:rsidRPr="006A3073">
              <w:rPr>
                <w:rFonts w:asciiTheme="minorHAnsi" w:hAnsiTheme="minorHAnsi"/>
                <w:sz w:val="18"/>
                <w:lang w:val="fr-FR"/>
              </w:rPr>
              <w:t>Grille d'audit complétée ; 2 biais identifiés et 1 mesure corrective proposée</w:t>
            </w:r>
          </w:p>
        </w:tc>
        <w:tc>
          <w:tcPr>
            <w:tcW w:w="1020" w:type="dxa"/>
            <w:shd w:val="clear" w:color="auto" w:fill="F4F7F8"/>
          </w:tcPr>
          <w:p w14:paraId="6FB2FA6F" w14:textId="77777777" w:rsidR="00CD0523" w:rsidRPr="006A3073" w:rsidRDefault="00000000" w:rsidP="006A3073">
            <w:pPr>
              <w:spacing w:after="20"/>
              <w:jc w:val="both"/>
              <w:rPr>
                <w:rFonts w:asciiTheme="minorHAnsi" w:hAnsiTheme="minorHAnsi"/>
              </w:rPr>
            </w:pPr>
            <w:r w:rsidRPr="006A3073">
              <w:rPr>
                <w:rFonts w:asciiTheme="minorHAnsi" w:hAnsiTheme="minorHAnsi"/>
                <w:sz w:val="18"/>
              </w:rPr>
              <w:t>5</w:t>
            </w:r>
          </w:p>
        </w:tc>
      </w:tr>
      <w:tr w:rsidR="00CD0523" w:rsidRPr="006A3073" w14:paraId="6663B45D" w14:textId="77777777">
        <w:trPr>
          <w:jc w:val="center"/>
        </w:trPr>
        <w:tc>
          <w:tcPr>
            <w:tcW w:w="680" w:type="dxa"/>
          </w:tcPr>
          <w:p w14:paraId="35A7A09F" w14:textId="77777777" w:rsidR="00CD0523" w:rsidRPr="006A3073" w:rsidRDefault="00000000" w:rsidP="006A3073">
            <w:pPr>
              <w:spacing w:after="20"/>
              <w:jc w:val="both"/>
              <w:rPr>
                <w:rFonts w:asciiTheme="minorHAnsi" w:hAnsiTheme="minorHAnsi"/>
              </w:rPr>
            </w:pPr>
            <w:r w:rsidRPr="006A3073">
              <w:rPr>
                <w:rFonts w:asciiTheme="minorHAnsi" w:hAnsiTheme="minorHAnsi"/>
                <w:sz w:val="18"/>
              </w:rPr>
              <w:t>OS7</w:t>
            </w:r>
          </w:p>
        </w:tc>
        <w:tc>
          <w:tcPr>
            <w:tcW w:w="3572" w:type="dxa"/>
          </w:tcPr>
          <w:p w14:paraId="7AC9D551" w14:textId="77777777" w:rsidR="00CD0523" w:rsidRPr="006A3073" w:rsidRDefault="00000000" w:rsidP="006A3073">
            <w:pPr>
              <w:spacing w:after="20"/>
              <w:jc w:val="both"/>
              <w:rPr>
                <w:rFonts w:asciiTheme="minorHAnsi" w:hAnsiTheme="minorHAnsi"/>
                <w:lang w:val="fr-FR"/>
              </w:rPr>
            </w:pPr>
            <w:r w:rsidRPr="006A3073">
              <w:rPr>
                <w:rFonts w:asciiTheme="minorHAnsi" w:hAnsiTheme="minorHAnsi"/>
                <w:sz w:val="18"/>
                <w:lang w:val="fr-FR"/>
              </w:rPr>
              <w:t>Planifier la valorisation de la synthèse dans son projet de recherche</w:t>
            </w:r>
          </w:p>
        </w:tc>
        <w:tc>
          <w:tcPr>
            <w:tcW w:w="4365" w:type="dxa"/>
          </w:tcPr>
          <w:p w14:paraId="2C09714C" w14:textId="77777777" w:rsidR="00CD0523" w:rsidRPr="006A3073" w:rsidRDefault="00000000" w:rsidP="006A3073">
            <w:pPr>
              <w:spacing w:after="20"/>
              <w:jc w:val="both"/>
              <w:rPr>
                <w:rFonts w:asciiTheme="minorHAnsi" w:hAnsiTheme="minorHAnsi"/>
                <w:lang w:val="fr-FR"/>
              </w:rPr>
            </w:pPr>
            <w:r w:rsidRPr="006A3073">
              <w:rPr>
                <w:rFonts w:asciiTheme="minorHAnsi" w:hAnsiTheme="minorHAnsi"/>
                <w:sz w:val="18"/>
                <w:lang w:val="fr-FR"/>
              </w:rPr>
              <w:t>Plan de valorisation en 3 actions datées (chapitre, article, projet, enseignement)</w:t>
            </w:r>
          </w:p>
        </w:tc>
        <w:tc>
          <w:tcPr>
            <w:tcW w:w="1020" w:type="dxa"/>
          </w:tcPr>
          <w:p w14:paraId="014C479B" w14:textId="77777777" w:rsidR="00CD0523" w:rsidRPr="006A3073" w:rsidRDefault="00000000" w:rsidP="006A3073">
            <w:pPr>
              <w:spacing w:after="20"/>
              <w:jc w:val="both"/>
              <w:rPr>
                <w:rFonts w:asciiTheme="minorHAnsi" w:hAnsiTheme="minorHAnsi"/>
              </w:rPr>
            </w:pPr>
            <w:r w:rsidRPr="006A3073">
              <w:rPr>
                <w:rFonts w:asciiTheme="minorHAnsi" w:hAnsiTheme="minorHAnsi"/>
                <w:sz w:val="18"/>
              </w:rPr>
              <w:t>6</w:t>
            </w:r>
          </w:p>
        </w:tc>
      </w:tr>
    </w:tbl>
    <w:p w14:paraId="1A0B3053" w14:textId="77777777" w:rsidR="00CD0523" w:rsidRPr="006A3073" w:rsidRDefault="00CD0523" w:rsidP="006A3073">
      <w:pPr>
        <w:spacing w:after="40"/>
        <w:jc w:val="both"/>
        <w:rPr>
          <w:rFonts w:asciiTheme="minorHAnsi" w:hAnsiTheme="minorHAnsi"/>
        </w:rPr>
      </w:pPr>
    </w:p>
    <w:p w14:paraId="3A49AB9B" w14:textId="77777777" w:rsidR="00CD0523" w:rsidRPr="006A3073" w:rsidRDefault="00000000" w:rsidP="006A3073">
      <w:pPr>
        <w:pStyle w:val="Heading2"/>
        <w:jc w:val="both"/>
        <w:rPr>
          <w:rFonts w:asciiTheme="minorHAnsi" w:hAnsiTheme="minorHAnsi"/>
        </w:rPr>
      </w:pPr>
      <w:r w:rsidRPr="006A3073">
        <w:rPr>
          <w:rFonts w:asciiTheme="minorHAnsi" w:hAnsiTheme="minorHAnsi"/>
        </w:rPr>
        <w:t>5. Compétences visées</w:t>
      </w:r>
    </w:p>
    <w:tbl>
      <w:tblPr>
        <w:tblStyle w:val="TableGrid"/>
        <w:tblW w:w="0" w:type="auto"/>
        <w:jc w:val="center"/>
        <w:tblLook w:val="04A0" w:firstRow="1" w:lastRow="0" w:firstColumn="1" w:lastColumn="0" w:noHBand="0" w:noVBand="1"/>
      </w:tblPr>
      <w:tblGrid>
        <w:gridCol w:w="1944"/>
        <w:gridCol w:w="7118"/>
      </w:tblGrid>
      <w:tr w:rsidR="00CD0523" w:rsidRPr="006A3073" w14:paraId="4E0A26A1" w14:textId="77777777">
        <w:trPr>
          <w:tblHeader/>
          <w:jc w:val="center"/>
        </w:trPr>
        <w:tc>
          <w:tcPr>
            <w:tcW w:w="1984" w:type="dxa"/>
            <w:shd w:val="clear" w:color="auto" w:fill="0B3C49"/>
          </w:tcPr>
          <w:p w14:paraId="37492FC7" w14:textId="77777777" w:rsidR="00CD0523" w:rsidRPr="006A3073" w:rsidRDefault="00000000" w:rsidP="006A3073">
            <w:pPr>
              <w:spacing w:after="20"/>
              <w:jc w:val="both"/>
              <w:rPr>
                <w:rFonts w:asciiTheme="minorHAnsi" w:hAnsiTheme="minorHAnsi"/>
              </w:rPr>
            </w:pPr>
            <w:r w:rsidRPr="006A3073">
              <w:rPr>
                <w:rFonts w:asciiTheme="minorHAnsi" w:hAnsiTheme="minorHAnsi"/>
                <w:b/>
                <w:color w:val="FFFFFF"/>
                <w:sz w:val="19"/>
              </w:rPr>
              <w:t>Domaine</w:t>
            </w:r>
          </w:p>
        </w:tc>
        <w:tc>
          <w:tcPr>
            <w:tcW w:w="7654" w:type="dxa"/>
            <w:shd w:val="clear" w:color="auto" w:fill="0B3C49"/>
          </w:tcPr>
          <w:p w14:paraId="0DBAB04D" w14:textId="77777777" w:rsidR="00CD0523" w:rsidRPr="006A3073" w:rsidRDefault="00000000" w:rsidP="006A3073">
            <w:pPr>
              <w:spacing w:after="20"/>
              <w:jc w:val="both"/>
              <w:rPr>
                <w:rFonts w:asciiTheme="minorHAnsi" w:hAnsiTheme="minorHAnsi"/>
              </w:rPr>
            </w:pPr>
            <w:r w:rsidRPr="006A3073">
              <w:rPr>
                <w:rFonts w:asciiTheme="minorHAnsi" w:hAnsiTheme="minorHAnsi"/>
                <w:b/>
                <w:color w:val="FFFFFF"/>
                <w:sz w:val="19"/>
              </w:rPr>
              <w:t>Compétences</w:t>
            </w:r>
          </w:p>
        </w:tc>
      </w:tr>
      <w:tr w:rsidR="00CD0523" w:rsidRPr="006A3073" w14:paraId="7D8A748A" w14:textId="77777777">
        <w:trPr>
          <w:jc w:val="center"/>
        </w:trPr>
        <w:tc>
          <w:tcPr>
            <w:tcW w:w="1984" w:type="dxa"/>
          </w:tcPr>
          <w:p w14:paraId="7678D237" w14:textId="77777777" w:rsidR="00CD0523" w:rsidRPr="006A3073" w:rsidRDefault="00000000" w:rsidP="006A3073">
            <w:pPr>
              <w:spacing w:after="20"/>
              <w:jc w:val="both"/>
              <w:rPr>
                <w:rFonts w:asciiTheme="minorHAnsi" w:hAnsiTheme="minorHAnsi"/>
              </w:rPr>
            </w:pPr>
            <w:r w:rsidRPr="006A3073">
              <w:rPr>
                <w:rFonts w:asciiTheme="minorHAnsi" w:hAnsiTheme="minorHAnsi"/>
                <w:sz w:val="19"/>
              </w:rPr>
              <w:t>Méthodologique</w:t>
            </w:r>
          </w:p>
        </w:tc>
        <w:tc>
          <w:tcPr>
            <w:tcW w:w="7654" w:type="dxa"/>
          </w:tcPr>
          <w:p w14:paraId="14257F1F" w14:textId="77777777" w:rsidR="00CD0523" w:rsidRPr="006A3073" w:rsidRDefault="00000000" w:rsidP="006A3073">
            <w:pPr>
              <w:spacing w:after="20"/>
              <w:jc w:val="both"/>
              <w:rPr>
                <w:rFonts w:asciiTheme="minorHAnsi" w:hAnsiTheme="minorHAnsi"/>
                <w:lang w:val="fr-FR"/>
              </w:rPr>
            </w:pPr>
            <w:r w:rsidRPr="006A3073">
              <w:rPr>
                <w:rFonts w:asciiTheme="minorHAnsi" w:hAnsiTheme="minorHAnsi"/>
                <w:sz w:val="19"/>
                <w:lang w:val="fr-FR"/>
              </w:rPr>
              <w:t>Choisir le type de revue adapté (narrative, systématique, de portée, rapide) ; structurer une question ; définir des critères d'éligibilité ; documenter une recherche de façon reproductible ; appliquer le diagramme de flux et la check-list PRISMA 2020.</w:t>
            </w:r>
          </w:p>
        </w:tc>
      </w:tr>
      <w:tr w:rsidR="00CD0523" w:rsidRPr="006A3073" w14:paraId="16BBFA92" w14:textId="77777777">
        <w:trPr>
          <w:jc w:val="center"/>
        </w:trPr>
        <w:tc>
          <w:tcPr>
            <w:tcW w:w="1984" w:type="dxa"/>
            <w:shd w:val="clear" w:color="auto" w:fill="F4F7F8"/>
          </w:tcPr>
          <w:p w14:paraId="43A5DFBF" w14:textId="77777777" w:rsidR="00CD0523" w:rsidRPr="006A3073" w:rsidRDefault="00000000" w:rsidP="006A3073">
            <w:pPr>
              <w:spacing w:after="20"/>
              <w:jc w:val="both"/>
              <w:rPr>
                <w:rFonts w:asciiTheme="minorHAnsi" w:hAnsiTheme="minorHAnsi"/>
              </w:rPr>
            </w:pPr>
            <w:r w:rsidRPr="006A3073">
              <w:rPr>
                <w:rFonts w:asciiTheme="minorHAnsi" w:hAnsiTheme="minorHAnsi"/>
                <w:sz w:val="19"/>
              </w:rPr>
              <w:t>Numérique / IA</w:t>
            </w:r>
          </w:p>
        </w:tc>
        <w:tc>
          <w:tcPr>
            <w:tcW w:w="7654" w:type="dxa"/>
            <w:shd w:val="clear" w:color="auto" w:fill="F4F7F8"/>
          </w:tcPr>
          <w:p w14:paraId="4D8587EA" w14:textId="77777777" w:rsidR="00CD0523" w:rsidRPr="006A3073" w:rsidRDefault="00000000" w:rsidP="006A3073">
            <w:pPr>
              <w:spacing w:after="20"/>
              <w:jc w:val="both"/>
              <w:rPr>
                <w:rFonts w:asciiTheme="minorHAnsi" w:hAnsiTheme="minorHAnsi"/>
                <w:lang w:val="fr-FR"/>
              </w:rPr>
            </w:pPr>
            <w:r w:rsidRPr="006A3073">
              <w:rPr>
                <w:rFonts w:asciiTheme="minorHAnsi" w:hAnsiTheme="minorHAnsi"/>
                <w:sz w:val="19"/>
                <w:lang w:val="fr-FR"/>
              </w:rPr>
              <w:t xml:space="preserve">Utiliser </w:t>
            </w:r>
            <w:proofErr w:type="spellStart"/>
            <w:r w:rsidRPr="006A3073">
              <w:rPr>
                <w:rFonts w:asciiTheme="minorHAnsi" w:hAnsiTheme="minorHAnsi"/>
                <w:sz w:val="19"/>
                <w:lang w:val="fr-FR"/>
              </w:rPr>
              <w:t>Semantic</w:t>
            </w:r>
            <w:proofErr w:type="spellEnd"/>
            <w:r w:rsidRPr="006A3073">
              <w:rPr>
                <w:rFonts w:asciiTheme="minorHAnsi" w:hAnsiTheme="minorHAnsi"/>
                <w:sz w:val="19"/>
                <w:lang w:val="fr-FR"/>
              </w:rPr>
              <w:t xml:space="preserve"> Scholar (filtres, fiche article, TLDR, bibliothèque, alertes), </w:t>
            </w:r>
            <w:proofErr w:type="spellStart"/>
            <w:r w:rsidRPr="006A3073">
              <w:rPr>
                <w:rFonts w:asciiTheme="minorHAnsi" w:hAnsiTheme="minorHAnsi"/>
                <w:sz w:val="19"/>
                <w:lang w:val="fr-FR"/>
              </w:rPr>
              <w:t>Connected</w:t>
            </w:r>
            <w:proofErr w:type="spellEnd"/>
            <w:r w:rsidRPr="006A3073">
              <w:rPr>
                <w:rFonts w:asciiTheme="minorHAnsi" w:hAnsiTheme="minorHAnsi"/>
                <w:sz w:val="19"/>
                <w:lang w:val="fr-FR"/>
              </w:rPr>
              <w:t xml:space="preserve"> Papers (graphe de similarité, Prior/</w:t>
            </w:r>
            <w:proofErr w:type="spellStart"/>
            <w:r w:rsidRPr="006A3073">
              <w:rPr>
                <w:rFonts w:asciiTheme="minorHAnsi" w:hAnsiTheme="minorHAnsi"/>
                <w:sz w:val="19"/>
                <w:lang w:val="fr-FR"/>
              </w:rPr>
              <w:t>Derivative</w:t>
            </w:r>
            <w:proofErr w:type="spellEnd"/>
            <w:r w:rsidRPr="006A3073">
              <w:rPr>
                <w:rFonts w:asciiTheme="minorHAnsi" w:hAnsiTheme="minorHAnsi"/>
                <w:sz w:val="19"/>
                <w:lang w:val="fr-FR"/>
              </w:rPr>
              <w:t xml:space="preserve"> </w:t>
            </w:r>
            <w:proofErr w:type="spellStart"/>
            <w:r w:rsidRPr="006A3073">
              <w:rPr>
                <w:rFonts w:asciiTheme="minorHAnsi" w:hAnsiTheme="minorHAnsi"/>
                <w:sz w:val="19"/>
                <w:lang w:val="fr-FR"/>
              </w:rPr>
              <w:t>works</w:t>
            </w:r>
            <w:proofErr w:type="spellEnd"/>
            <w:r w:rsidRPr="006A3073">
              <w:rPr>
                <w:rFonts w:asciiTheme="minorHAnsi" w:hAnsiTheme="minorHAnsi"/>
                <w:sz w:val="19"/>
                <w:lang w:val="fr-FR"/>
              </w:rPr>
              <w:t xml:space="preserve">) et </w:t>
            </w:r>
            <w:proofErr w:type="spellStart"/>
            <w:r w:rsidRPr="006A3073">
              <w:rPr>
                <w:rFonts w:asciiTheme="minorHAnsi" w:hAnsiTheme="minorHAnsi"/>
                <w:sz w:val="19"/>
                <w:lang w:val="fr-FR"/>
              </w:rPr>
              <w:t>Elicit</w:t>
            </w:r>
            <w:proofErr w:type="spellEnd"/>
            <w:r w:rsidRPr="006A3073">
              <w:rPr>
                <w:rFonts w:asciiTheme="minorHAnsi" w:hAnsiTheme="minorHAnsi"/>
                <w:sz w:val="19"/>
                <w:lang w:val="fr-FR"/>
              </w:rPr>
              <w:t xml:space="preserve"> (recherche en langage </w:t>
            </w:r>
            <w:r w:rsidRPr="006A3073">
              <w:rPr>
                <w:rFonts w:asciiTheme="minorHAnsi" w:hAnsiTheme="minorHAnsi"/>
                <w:sz w:val="19"/>
                <w:lang w:val="fr-FR"/>
              </w:rPr>
              <w:lastRenderedPageBreak/>
              <w:t>naturel, colonnes d'extraction, sources surlignées) ; exporter vers un gestionnaire de références (Zotero).</w:t>
            </w:r>
          </w:p>
        </w:tc>
      </w:tr>
      <w:tr w:rsidR="00CD0523" w:rsidRPr="006A3073" w14:paraId="3D8D4D9D" w14:textId="77777777">
        <w:trPr>
          <w:jc w:val="center"/>
        </w:trPr>
        <w:tc>
          <w:tcPr>
            <w:tcW w:w="1984" w:type="dxa"/>
          </w:tcPr>
          <w:p w14:paraId="44886F5B" w14:textId="77777777" w:rsidR="00CD0523" w:rsidRPr="006A3073" w:rsidRDefault="00000000" w:rsidP="006A3073">
            <w:pPr>
              <w:spacing w:after="20"/>
              <w:jc w:val="both"/>
              <w:rPr>
                <w:rFonts w:asciiTheme="minorHAnsi" w:hAnsiTheme="minorHAnsi"/>
              </w:rPr>
            </w:pPr>
            <w:proofErr w:type="spellStart"/>
            <w:r w:rsidRPr="006A3073">
              <w:rPr>
                <w:rFonts w:asciiTheme="minorHAnsi" w:hAnsiTheme="minorHAnsi"/>
                <w:sz w:val="19"/>
              </w:rPr>
              <w:lastRenderedPageBreak/>
              <w:t>Analytique</w:t>
            </w:r>
            <w:proofErr w:type="spellEnd"/>
          </w:p>
        </w:tc>
        <w:tc>
          <w:tcPr>
            <w:tcW w:w="7654" w:type="dxa"/>
          </w:tcPr>
          <w:p w14:paraId="4124D85D" w14:textId="77777777" w:rsidR="00CD0523" w:rsidRPr="006A3073" w:rsidRDefault="00000000" w:rsidP="006A3073">
            <w:pPr>
              <w:spacing w:after="20"/>
              <w:jc w:val="both"/>
              <w:rPr>
                <w:rFonts w:asciiTheme="minorHAnsi" w:hAnsiTheme="minorHAnsi"/>
                <w:lang w:val="fr-FR"/>
              </w:rPr>
            </w:pPr>
            <w:r w:rsidRPr="006A3073">
              <w:rPr>
                <w:rFonts w:asciiTheme="minorHAnsi" w:hAnsiTheme="minorHAnsi"/>
                <w:sz w:val="19"/>
                <w:lang w:val="fr-FR"/>
              </w:rPr>
              <w:t>Lire un graphe bibliographique ; comparer des résultats entre outils ; repérer les sources manquantes ; produire une matrice de synthèse ; passer d'un tableau à un texte argumenté.</w:t>
            </w:r>
          </w:p>
        </w:tc>
      </w:tr>
      <w:tr w:rsidR="00CD0523" w:rsidRPr="006A3073" w14:paraId="0BC6A43F" w14:textId="77777777">
        <w:trPr>
          <w:jc w:val="center"/>
        </w:trPr>
        <w:tc>
          <w:tcPr>
            <w:tcW w:w="1984" w:type="dxa"/>
            <w:shd w:val="clear" w:color="auto" w:fill="F4F7F8"/>
          </w:tcPr>
          <w:p w14:paraId="70E7541A" w14:textId="77777777" w:rsidR="00CD0523" w:rsidRPr="006A3073" w:rsidRDefault="00000000" w:rsidP="006A3073">
            <w:pPr>
              <w:spacing w:after="20"/>
              <w:jc w:val="both"/>
              <w:rPr>
                <w:rFonts w:asciiTheme="minorHAnsi" w:hAnsiTheme="minorHAnsi"/>
              </w:rPr>
            </w:pPr>
            <w:proofErr w:type="spellStart"/>
            <w:r w:rsidRPr="006A3073">
              <w:rPr>
                <w:rFonts w:asciiTheme="minorHAnsi" w:hAnsiTheme="minorHAnsi"/>
                <w:sz w:val="19"/>
              </w:rPr>
              <w:t>Éthique</w:t>
            </w:r>
            <w:proofErr w:type="spellEnd"/>
            <w:r w:rsidRPr="006A3073">
              <w:rPr>
                <w:rFonts w:asciiTheme="minorHAnsi" w:hAnsiTheme="minorHAnsi"/>
                <w:sz w:val="19"/>
              </w:rPr>
              <w:t xml:space="preserve"> et </w:t>
            </w:r>
            <w:proofErr w:type="spellStart"/>
            <w:r w:rsidRPr="006A3073">
              <w:rPr>
                <w:rFonts w:asciiTheme="minorHAnsi" w:hAnsiTheme="minorHAnsi"/>
                <w:sz w:val="19"/>
              </w:rPr>
              <w:t>intégrité</w:t>
            </w:r>
            <w:proofErr w:type="spellEnd"/>
          </w:p>
        </w:tc>
        <w:tc>
          <w:tcPr>
            <w:tcW w:w="7654" w:type="dxa"/>
            <w:shd w:val="clear" w:color="auto" w:fill="F4F7F8"/>
          </w:tcPr>
          <w:p w14:paraId="75926201" w14:textId="77777777" w:rsidR="00CD0523" w:rsidRPr="006A3073" w:rsidRDefault="00000000" w:rsidP="006A3073">
            <w:pPr>
              <w:spacing w:after="20"/>
              <w:jc w:val="both"/>
              <w:rPr>
                <w:rFonts w:asciiTheme="minorHAnsi" w:hAnsiTheme="minorHAnsi"/>
                <w:lang w:val="fr-FR"/>
              </w:rPr>
            </w:pPr>
            <w:r w:rsidRPr="006A3073">
              <w:rPr>
                <w:rFonts w:asciiTheme="minorHAnsi" w:hAnsiTheme="minorHAnsi"/>
                <w:sz w:val="19"/>
                <w:lang w:val="fr-FR"/>
              </w:rPr>
              <w:t>Vérifier systématiquement les sorties IA ; détecter une référence inventée ; tenir un journal de traçabilité ; déclarer l'usage de l'IA ; protéger les données sensibles ; repérer les biais de genre, de langue et de géographie dans les corpus indexés.</w:t>
            </w:r>
          </w:p>
        </w:tc>
      </w:tr>
      <w:tr w:rsidR="00CD0523" w:rsidRPr="006A3073" w14:paraId="6A9B43AD" w14:textId="77777777">
        <w:trPr>
          <w:jc w:val="center"/>
        </w:trPr>
        <w:tc>
          <w:tcPr>
            <w:tcW w:w="1984" w:type="dxa"/>
          </w:tcPr>
          <w:p w14:paraId="5E97BD4E" w14:textId="77777777" w:rsidR="00CD0523" w:rsidRPr="006A3073" w:rsidRDefault="00000000" w:rsidP="006A3073">
            <w:pPr>
              <w:spacing w:after="20"/>
              <w:jc w:val="both"/>
              <w:rPr>
                <w:rFonts w:asciiTheme="minorHAnsi" w:hAnsiTheme="minorHAnsi"/>
              </w:rPr>
            </w:pPr>
            <w:proofErr w:type="spellStart"/>
            <w:r w:rsidRPr="006A3073">
              <w:rPr>
                <w:rFonts w:asciiTheme="minorHAnsi" w:hAnsiTheme="minorHAnsi"/>
                <w:sz w:val="19"/>
              </w:rPr>
              <w:t>Transversale</w:t>
            </w:r>
            <w:proofErr w:type="spellEnd"/>
          </w:p>
        </w:tc>
        <w:tc>
          <w:tcPr>
            <w:tcW w:w="7654" w:type="dxa"/>
          </w:tcPr>
          <w:p w14:paraId="7E4650EB" w14:textId="77777777" w:rsidR="00CD0523" w:rsidRPr="006A3073" w:rsidRDefault="00000000" w:rsidP="006A3073">
            <w:pPr>
              <w:spacing w:after="20"/>
              <w:jc w:val="both"/>
              <w:rPr>
                <w:rFonts w:asciiTheme="minorHAnsi" w:hAnsiTheme="minorHAnsi"/>
                <w:lang w:val="fr-FR"/>
              </w:rPr>
            </w:pPr>
            <w:r w:rsidRPr="006A3073">
              <w:rPr>
                <w:rFonts w:asciiTheme="minorHAnsi" w:hAnsiTheme="minorHAnsi"/>
                <w:sz w:val="19"/>
                <w:lang w:val="fr-FR"/>
              </w:rPr>
              <w:t>Travailler en binôme pluri-niveaux ; présenter un livrable en 2 minutes ; donner et recevoir un retour critique bienveillant.</w:t>
            </w:r>
          </w:p>
        </w:tc>
      </w:tr>
    </w:tbl>
    <w:p w14:paraId="61802ADF" w14:textId="77777777" w:rsidR="00CD0523" w:rsidRPr="006A3073" w:rsidRDefault="00CD0523" w:rsidP="006A3073">
      <w:pPr>
        <w:spacing w:after="40"/>
        <w:jc w:val="both"/>
        <w:rPr>
          <w:rFonts w:asciiTheme="minorHAnsi" w:hAnsiTheme="minorHAnsi"/>
          <w:lang w:val="fr-FR"/>
        </w:rPr>
      </w:pPr>
    </w:p>
    <w:p w14:paraId="0CF9A3DA" w14:textId="77777777" w:rsidR="00CD0523" w:rsidRPr="006A3073" w:rsidRDefault="00000000" w:rsidP="006A3073">
      <w:pPr>
        <w:pStyle w:val="Heading2"/>
        <w:jc w:val="both"/>
        <w:rPr>
          <w:rFonts w:asciiTheme="minorHAnsi" w:hAnsiTheme="minorHAnsi"/>
          <w:lang w:val="fr-FR"/>
        </w:rPr>
      </w:pPr>
      <w:r w:rsidRPr="006A3073">
        <w:rPr>
          <w:rFonts w:asciiTheme="minorHAnsi" w:hAnsiTheme="minorHAnsi"/>
          <w:lang w:val="fr-FR"/>
        </w:rPr>
        <w:t>6. Fil rouge : CRISP-DM adapté à la revue de littérature</w:t>
      </w:r>
    </w:p>
    <w:p w14:paraId="600F98D1" w14:textId="77777777" w:rsidR="00CD0523" w:rsidRPr="006A3073" w:rsidRDefault="00000000" w:rsidP="006A3073">
      <w:pPr>
        <w:jc w:val="both"/>
        <w:rPr>
          <w:rFonts w:asciiTheme="minorHAnsi" w:hAnsiTheme="minorHAnsi"/>
          <w:lang w:val="fr-FR"/>
        </w:rPr>
      </w:pPr>
      <w:r w:rsidRPr="006A3073">
        <w:rPr>
          <w:rFonts w:asciiTheme="minorHAnsi" w:hAnsiTheme="minorHAnsi"/>
          <w:lang w:val="fr-FR"/>
        </w:rPr>
        <w:t>CRISP-DM (Cross-</w:t>
      </w:r>
      <w:proofErr w:type="spellStart"/>
      <w:r w:rsidRPr="006A3073">
        <w:rPr>
          <w:rFonts w:asciiTheme="minorHAnsi" w:hAnsiTheme="minorHAnsi"/>
          <w:lang w:val="fr-FR"/>
        </w:rPr>
        <w:t>Industry</w:t>
      </w:r>
      <w:proofErr w:type="spellEnd"/>
      <w:r w:rsidRPr="006A3073">
        <w:rPr>
          <w:rFonts w:asciiTheme="minorHAnsi" w:hAnsiTheme="minorHAnsi"/>
          <w:lang w:val="fr-FR"/>
        </w:rPr>
        <w:t xml:space="preserve"> Standard Process for Data Mining) est la méthode de référence des projets de données. Elle se transpose très bien à la revue de littérature : les articles sont nos « données », la synthèse est notre « modèle ». La journée suit les six phases, dans l'ordre, et chaque phase produit un livrable qui alimente la suivante. Comme dans CRISP-DM, les allers-retours sont normaux : une exploration décevante (phase 2) oblige souvent à reformuler la question (phase 1).</w:t>
      </w:r>
    </w:p>
    <w:tbl>
      <w:tblPr>
        <w:tblStyle w:val="TableGrid"/>
        <w:tblW w:w="0" w:type="auto"/>
        <w:jc w:val="center"/>
        <w:tblLook w:val="04A0" w:firstRow="1" w:lastRow="0" w:firstColumn="1" w:lastColumn="0" w:noHBand="0" w:noVBand="1"/>
      </w:tblPr>
      <w:tblGrid>
        <w:gridCol w:w="1589"/>
        <w:gridCol w:w="1748"/>
        <w:gridCol w:w="1793"/>
        <w:gridCol w:w="2092"/>
        <w:gridCol w:w="1840"/>
      </w:tblGrid>
      <w:tr w:rsidR="00CD0523" w:rsidRPr="006A3073" w14:paraId="3AB7EC88" w14:textId="77777777">
        <w:trPr>
          <w:tblHeader/>
          <w:jc w:val="center"/>
        </w:trPr>
        <w:tc>
          <w:tcPr>
            <w:tcW w:w="1644" w:type="dxa"/>
            <w:shd w:val="clear" w:color="auto" w:fill="0B3C49"/>
          </w:tcPr>
          <w:p w14:paraId="516673B9" w14:textId="77777777" w:rsidR="00CD0523" w:rsidRPr="006A3073" w:rsidRDefault="00000000" w:rsidP="006A3073">
            <w:pPr>
              <w:spacing w:after="20"/>
              <w:jc w:val="both"/>
              <w:rPr>
                <w:rFonts w:asciiTheme="minorHAnsi" w:hAnsiTheme="minorHAnsi"/>
              </w:rPr>
            </w:pPr>
            <w:r w:rsidRPr="006A3073">
              <w:rPr>
                <w:rFonts w:asciiTheme="minorHAnsi" w:hAnsiTheme="minorHAnsi"/>
                <w:b/>
                <w:color w:val="FFFFFF"/>
                <w:sz w:val="17"/>
              </w:rPr>
              <w:t>Phase CRISP-DM</w:t>
            </w:r>
          </w:p>
        </w:tc>
        <w:tc>
          <w:tcPr>
            <w:tcW w:w="1814" w:type="dxa"/>
            <w:shd w:val="clear" w:color="auto" w:fill="0B3C49"/>
          </w:tcPr>
          <w:p w14:paraId="62726C54" w14:textId="77777777" w:rsidR="00CD0523" w:rsidRPr="006A3073" w:rsidRDefault="00000000" w:rsidP="006A3073">
            <w:pPr>
              <w:spacing w:after="20"/>
              <w:jc w:val="both"/>
              <w:rPr>
                <w:rFonts w:asciiTheme="minorHAnsi" w:hAnsiTheme="minorHAnsi"/>
              </w:rPr>
            </w:pPr>
            <w:r w:rsidRPr="006A3073">
              <w:rPr>
                <w:rFonts w:asciiTheme="minorHAnsi" w:hAnsiTheme="minorHAnsi"/>
                <w:b/>
                <w:color w:val="FFFFFF"/>
                <w:sz w:val="17"/>
              </w:rPr>
              <w:t>Adaptation à la revue</w:t>
            </w:r>
          </w:p>
        </w:tc>
        <w:tc>
          <w:tcPr>
            <w:tcW w:w="1928" w:type="dxa"/>
            <w:shd w:val="clear" w:color="auto" w:fill="0B3C49"/>
          </w:tcPr>
          <w:p w14:paraId="5AB2B079" w14:textId="77777777" w:rsidR="00CD0523" w:rsidRPr="006A3073" w:rsidRDefault="00000000" w:rsidP="006A3073">
            <w:pPr>
              <w:spacing w:after="20"/>
              <w:jc w:val="both"/>
              <w:rPr>
                <w:rFonts w:asciiTheme="minorHAnsi" w:hAnsiTheme="minorHAnsi"/>
              </w:rPr>
            </w:pPr>
            <w:r w:rsidRPr="006A3073">
              <w:rPr>
                <w:rFonts w:asciiTheme="minorHAnsi" w:hAnsiTheme="minorHAnsi"/>
                <w:b/>
                <w:color w:val="FFFFFF"/>
                <w:sz w:val="17"/>
              </w:rPr>
              <w:t>Question clé</w:t>
            </w:r>
          </w:p>
        </w:tc>
        <w:tc>
          <w:tcPr>
            <w:tcW w:w="2268" w:type="dxa"/>
            <w:shd w:val="clear" w:color="auto" w:fill="0B3C49"/>
          </w:tcPr>
          <w:p w14:paraId="1429099F" w14:textId="77777777" w:rsidR="00CD0523" w:rsidRPr="006A3073" w:rsidRDefault="00000000" w:rsidP="006A3073">
            <w:pPr>
              <w:spacing w:after="20"/>
              <w:jc w:val="both"/>
              <w:rPr>
                <w:rFonts w:asciiTheme="minorHAnsi" w:hAnsiTheme="minorHAnsi"/>
              </w:rPr>
            </w:pPr>
            <w:r w:rsidRPr="006A3073">
              <w:rPr>
                <w:rFonts w:asciiTheme="minorHAnsi" w:hAnsiTheme="minorHAnsi"/>
                <w:b/>
                <w:color w:val="FFFFFF"/>
                <w:sz w:val="17"/>
              </w:rPr>
              <w:t>Outils / méthodes</w:t>
            </w:r>
          </w:p>
        </w:tc>
        <w:tc>
          <w:tcPr>
            <w:tcW w:w="1984" w:type="dxa"/>
            <w:shd w:val="clear" w:color="auto" w:fill="0B3C49"/>
          </w:tcPr>
          <w:p w14:paraId="0562CF50" w14:textId="77777777" w:rsidR="00CD0523" w:rsidRPr="006A3073" w:rsidRDefault="00000000" w:rsidP="006A3073">
            <w:pPr>
              <w:spacing w:after="20"/>
              <w:jc w:val="both"/>
              <w:rPr>
                <w:rFonts w:asciiTheme="minorHAnsi" w:hAnsiTheme="minorHAnsi"/>
              </w:rPr>
            </w:pPr>
            <w:r w:rsidRPr="006A3073">
              <w:rPr>
                <w:rFonts w:asciiTheme="minorHAnsi" w:hAnsiTheme="minorHAnsi"/>
                <w:b/>
                <w:color w:val="FFFFFF"/>
                <w:sz w:val="17"/>
              </w:rPr>
              <w:t>Livrable du J2</w:t>
            </w:r>
          </w:p>
        </w:tc>
      </w:tr>
      <w:tr w:rsidR="00CD0523" w:rsidRPr="006A3073" w14:paraId="31147342" w14:textId="77777777">
        <w:trPr>
          <w:jc w:val="center"/>
        </w:trPr>
        <w:tc>
          <w:tcPr>
            <w:tcW w:w="1644" w:type="dxa"/>
          </w:tcPr>
          <w:p w14:paraId="3CF9E749" w14:textId="77777777" w:rsidR="00CD0523" w:rsidRPr="006A3073" w:rsidRDefault="00000000" w:rsidP="006A3073">
            <w:pPr>
              <w:spacing w:after="20"/>
              <w:jc w:val="both"/>
              <w:rPr>
                <w:rFonts w:asciiTheme="minorHAnsi" w:hAnsiTheme="minorHAnsi"/>
              </w:rPr>
            </w:pPr>
            <w:r w:rsidRPr="006A3073">
              <w:rPr>
                <w:rFonts w:asciiTheme="minorHAnsi" w:hAnsiTheme="minorHAnsi"/>
                <w:sz w:val="17"/>
              </w:rPr>
              <w:t>1. Business Understanding</w:t>
            </w:r>
          </w:p>
        </w:tc>
        <w:tc>
          <w:tcPr>
            <w:tcW w:w="1814" w:type="dxa"/>
          </w:tcPr>
          <w:p w14:paraId="5A2AB91B" w14:textId="77777777" w:rsidR="00CD0523" w:rsidRPr="006A3073" w:rsidRDefault="00000000" w:rsidP="006A3073">
            <w:pPr>
              <w:spacing w:after="20"/>
              <w:jc w:val="both"/>
              <w:rPr>
                <w:rFonts w:asciiTheme="minorHAnsi" w:hAnsiTheme="minorHAnsi"/>
                <w:lang w:val="fr-FR"/>
              </w:rPr>
            </w:pPr>
            <w:r w:rsidRPr="006A3073">
              <w:rPr>
                <w:rFonts w:asciiTheme="minorHAnsi" w:hAnsiTheme="minorHAnsi"/>
                <w:sz w:val="17"/>
                <w:lang w:val="fr-FR"/>
              </w:rPr>
              <w:t>Formulation de la question avec PICO(S)</w:t>
            </w:r>
          </w:p>
        </w:tc>
        <w:tc>
          <w:tcPr>
            <w:tcW w:w="1928" w:type="dxa"/>
          </w:tcPr>
          <w:p w14:paraId="340C15A1" w14:textId="77777777" w:rsidR="00CD0523" w:rsidRPr="006A3073" w:rsidRDefault="00000000" w:rsidP="006A3073">
            <w:pPr>
              <w:spacing w:after="20"/>
              <w:jc w:val="both"/>
              <w:rPr>
                <w:rFonts w:asciiTheme="minorHAnsi" w:hAnsiTheme="minorHAnsi"/>
                <w:lang w:val="fr-FR"/>
              </w:rPr>
            </w:pPr>
            <w:r w:rsidRPr="006A3073">
              <w:rPr>
                <w:rFonts w:asciiTheme="minorHAnsi" w:hAnsiTheme="minorHAnsi"/>
                <w:sz w:val="17"/>
                <w:lang w:val="fr-FR"/>
              </w:rPr>
              <w:t>Qu'est-ce que je cherche exactement, et pourquoi ?</w:t>
            </w:r>
          </w:p>
        </w:tc>
        <w:tc>
          <w:tcPr>
            <w:tcW w:w="2268" w:type="dxa"/>
          </w:tcPr>
          <w:p w14:paraId="4EA68CA4" w14:textId="77777777" w:rsidR="00CD0523" w:rsidRPr="006A3073" w:rsidRDefault="00000000" w:rsidP="006A3073">
            <w:pPr>
              <w:spacing w:after="20"/>
              <w:jc w:val="both"/>
              <w:rPr>
                <w:rFonts w:asciiTheme="minorHAnsi" w:hAnsiTheme="minorHAnsi"/>
                <w:lang w:val="fr-FR"/>
              </w:rPr>
            </w:pPr>
            <w:r w:rsidRPr="006A3073">
              <w:rPr>
                <w:rFonts w:asciiTheme="minorHAnsi" w:hAnsiTheme="minorHAnsi"/>
                <w:sz w:val="17"/>
                <w:lang w:val="fr-FR"/>
              </w:rPr>
              <w:t>PICO(S), PEO, PCC, SPIDER ; critères d'éligibilité</w:t>
            </w:r>
          </w:p>
        </w:tc>
        <w:tc>
          <w:tcPr>
            <w:tcW w:w="1984" w:type="dxa"/>
          </w:tcPr>
          <w:p w14:paraId="666E5089" w14:textId="77777777" w:rsidR="00CD0523" w:rsidRPr="006A3073" w:rsidRDefault="00000000" w:rsidP="006A3073">
            <w:pPr>
              <w:spacing w:after="20"/>
              <w:jc w:val="both"/>
              <w:rPr>
                <w:rFonts w:asciiTheme="minorHAnsi" w:hAnsiTheme="minorHAnsi"/>
              </w:rPr>
            </w:pPr>
            <w:r w:rsidRPr="006A3073">
              <w:rPr>
                <w:rFonts w:asciiTheme="minorHAnsi" w:hAnsiTheme="minorHAnsi"/>
                <w:sz w:val="17"/>
              </w:rPr>
              <w:t xml:space="preserve">Fiche-question + </w:t>
            </w:r>
            <w:proofErr w:type="spellStart"/>
            <w:r w:rsidRPr="006A3073">
              <w:rPr>
                <w:rFonts w:asciiTheme="minorHAnsi" w:hAnsiTheme="minorHAnsi"/>
                <w:sz w:val="17"/>
              </w:rPr>
              <w:t>équation</w:t>
            </w:r>
            <w:proofErr w:type="spellEnd"/>
            <w:r w:rsidRPr="006A3073">
              <w:rPr>
                <w:rFonts w:asciiTheme="minorHAnsi" w:hAnsiTheme="minorHAnsi"/>
                <w:sz w:val="17"/>
              </w:rPr>
              <w:t xml:space="preserve"> (Ex. 1)</w:t>
            </w:r>
          </w:p>
        </w:tc>
      </w:tr>
      <w:tr w:rsidR="00CD0523" w:rsidRPr="006A3073" w14:paraId="0041BF96" w14:textId="77777777">
        <w:trPr>
          <w:jc w:val="center"/>
        </w:trPr>
        <w:tc>
          <w:tcPr>
            <w:tcW w:w="1644" w:type="dxa"/>
            <w:shd w:val="clear" w:color="auto" w:fill="F4F7F8"/>
          </w:tcPr>
          <w:p w14:paraId="78967C7F" w14:textId="77777777" w:rsidR="00CD0523" w:rsidRPr="006A3073" w:rsidRDefault="00000000" w:rsidP="006A3073">
            <w:pPr>
              <w:spacing w:after="20"/>
              <w:jc w:val="both"/>
              <w:rPr>
                <w:rFonts w:asciiTheme="minorHAnsi" w:hAnsiTheme="minorHAnsi"/>
              </w:rPr>
            </w:pPr>
            <w:r w:rsidRPr="006A3073">
              <w:rPr>
                <w:rFonts w:asciiTheme="minorHAnsi" w:hAnsiTheme="minorHAnsi"/>
                <w:sz w:val="17"/>
              </w:rPr>
              <w:t>2. Data Understanding</w:t>
            </w:r>
          </w:p>
        </w:tc>
        <w:tc>
          <w:tcPr>
            <w:tcW w:w="1814" w:type="dxa"/>
            <w:shd w:val="clear" w:color="auto" w:fill="F4F7F8"/>
          </w:tcPr>
          <w:p w14:paraId="403305F4" w14:textId="77777777" w:rsidR="00CD0523" w:rsidRPr="006A3073" w:rsidRDefault="00000000" w:rsidP="006A3073">
            <w:pPr>
              <w:spacing w:after="20"/>
              <w:jc w:val="both"/>
              <w:rPr>
                <w:rFonts w:asciiTheme="minorHAnsi" w:hAnsiTheme="minorHAnsi"/>
              </w:rPr>
            </w:pPr>
            <w:r w:rsidRPr="006A3073">
              <w:rPr>
                <w:rFonts w:asciiTheme="minorHAnsi" w:hAnsiTheme="minorHAnsi"/>
                <w:sz w:val="17"/>
              </w:rPr>
              <w:t>Exploration du paysage bibliographique</w:t>
            </w:r>
          </w:p>
        </w:tc>
        <w:tc>
          <w:tcPr>
            <w:tcW w:w="1928" w:type="dxa"/>
            <w:shd w:val="clear" w:color="auto" w:fill="F4F7F8"/>
          </w:tcPr>
          <w:p w14:paraId="00783830" w14:textId="77777777" w:rsidR="00CD0523" w:rsidRPr="006A3073" w:rsidRDefault="00000000" w:rsidP="006A3073">
            <w:pPr>
              <w:spacing w:after="20"/>
              <w:jc w:val="both"/>
              <w:rPr>
                <w:rFonts w:asciiTheme="minorHAnsi" w:hAnsiTheme="minorHAnsi"/>
                <w:lang w:val="fr-FR"/>
              </w:rPr>
            </w:pPr>
            <w:r w:rsidRPr="006A3073">
              <w:rPr>
                <w:rFonts w:asciiTheme="minorHAnsi" w:hAnsiTheme="minorHAnsi"/>
                <w:sz w:val="17"/>
                <w:lang w:val="fr-FR"/>
              </w:rPr>
              <w:t>Que dit la littérature, qui publie, où sont les trous ?</w:t>
            </w:r>
          </w:p>
        </w:tc>
        <w:tc>
          <w:tcPr>
            <w:tcW w:w="2268" w:type="dxa"/>
            <w:shd w:val="clear" w:color="auto" w:fill="F4F7F8"/>
          </w:tcPr>
          <w:p w14:paraId="1F10350C" w14:textId="77777777" w:rsidR="00CD0523" w:rsidRPr="006A3073" w:rsidRDefault="00000000" w:rsidP="006A3073">
            <w:pPr>
              <w:spacing w:after="20"/>
              <w:jc w:val="both"/>
              <w:rPr>
                <w:rFonts w:asciiTheme="minorHAnsi" w:hAnsiTheme="minorHAnsi"/>
              </w:rPr>
            </w:pPr>
            <w:r w:rsidRPr="006A3073">
              <w:rPr>
                <w:rFonts w:asciiTheme="minorHAnsi" w:hAnsiTheme="minorHAnsi"/>
                <w:sz w:val="17"/>
              </w:rPr>
              <w:t xml:space="preserve">Semantic Scholar, Connected </w:t>
            </w:r>
            <w:proofErr w:type="gramStart"/>
            <w:r w:rsidRPr="006A3073">
              <w:rPr>
                <w:rFonts w:asciiTheme="minorHAnsi" w:hAnsiTheme="minorHAnsi"/>
                <w:sz w:val="17"/>
              </w:rPr>
              <w:t>Papers ;</w:t>
            </w:r>
            <w:proofErr w:type="gramEnd"/>
            <w:r w:rsidRPr="006A3073">
              <w:rPr>
                <w:rFonts w:asciiTheme="minorHAnsi" w:hAnsiTheme="minorHAnsi"/>
                <w:sz w:val="17"/>
              </w:rPr>
              <w:t xml:space="preserve"> AJOL, HAL, Google Scholar en complément</w:t>
            </w:r>
          </w:p>
        </w:tc>
        <w:tc>
          <w:tcPr>
            <w:tcW w:w="1984" w:type="dxa"/>
            <w:shd w:val="clear" w:color="auto" w:fill="F4F7F8"/>
          </w:tcPr>
          <w:p w14:paraId="4BCFDC42" w14:textId="77777777" w:rsidR="00CD0523" w:rsidRPr="006A3073" w:rsidRDefault="00000000" w:rsidP="006A3073">
            <w:pPr>
              <w:spacing w:after="20"/>
              <w:jc w:val="both"/>
              <w:rPr>
                <w:rFonts w:asciiTheme="minorHAnsi" w:hAnsiTheme="minorHAnsi"/>
                <w:lang w:val="fr-FR"/>
              </w:rPr>
            </w:pPr>
            <w:r w:rsidRPr="006A3073">
              <w:rPr>
                <w:rFonts w:asciiTheme="minorHAnsi" w:hAnsiTheme="minorHAnsi"/>
                <w:sz w:val="17"/>
                <w:lang w:val="fr-FR"/>
              </w:rPr>
              <w:t>Journal de recherche + carte (Ex. 2)</w:t>
            </w:r>
          </w:p>
        </w:tc>
      </w:tr>
      <w:tr w:rsidR="00CD0523" w:rsidRPr="006A3073" w14:paraId="43733A19" w14:textId="77777777">
        <w:trPr>
          <w:jc w:val="center"/>
        </w:trPr>
        <w:tc>
          <w:tcPr>
            <w:tcW w:w="1644" w:type="dxa"/>
          </w:tcPr>
          <w:p w14:paraId="755F92FD" w14:textId="77777777" w:rsidR="00CD0523" w:rsidRPr="006A3073" w:rsidRDefault="00000000" w:rsidP="006A3073">
            <w:pPr>
              <w:spacing w:after="20"/>
              <w:jc w:val="both"/>
              <w:rPr>
                <w:rFonts w:asciiTheme="minorHAnsi" w:hAnsiTheme="minorHAnsi"/>
              </w:rPr>
            </w:pPr>
            <w:r w:rsidRPr="006A3073">
              <w:rPr>
                <w:rFonts w:asciiTheme="minorHAnsi" w:hAnsiTheme="minorHAnsi"/>
                <w:sz w:val="17"/>
              </w:rPr>
              <w:t>3. Data Preparation</w:t>
            </w:r>
          </w:p>
        </w:tc>
        <w:tc>
          <w:tcPr>
            <w:tcW w:w="1814" w:type="dxa"/>
          </w:tcPr>
          <w:p w14:paraId="6E96E846" w14:textId="77777777" w:rsidR="00CD0523" w:rsidRPr="006A3073" w:rsidRDefault="00000000" w:rsidP="006A3073">
            <w:pPr>
              <w:spacing w:after="20"/>
              <w:jc w:val="both"/>
              <w:rPr>
                <w:rFonts w:asciiTheme="minorHAnsi" w:hAnsiTheme="minorHAnsi"/>
              </w:rPr>
            </w:pPr>
            <w:r w:rsidRPr="006A3073">
              <w:rPr>
                <w:rFonts w:asciiTheme="minorHAnsi" w:hAnsiTheme="minorHAnsi"/>
                <w:sz w:val="17"/>
              </w:rPr>
              <w:t>Criblage, sélection et extraction</w:t>
            </w:r>
          </w:p>
        </w:tc>
        <w:tc>
          <w:tcPr>
            <w:tcW w:w="1928" w:type="dxa"/>
          </w:tcPr>
          <w:p w14:paraId="2E59B11A" w14:textId="77777777" w:rsidR="00CD0523" w:rsidRPr="006A3073" w:rsidRDefault="00000000" w:rsidP="006A3073">
            <w:pPr>
              <w:spacing w:after="20"/>
              <w:jc w:val="both"/>
              <w:rPr>
                <w:rFonts w:asciiTheme="minorHAnsi" w:hAnsiTheme="minorHAnsi"/>
                <w:lang w:val="fr-FR"/>
              </w:rPr>
            </w:pPr>
            <w:r w:rsidRPr="006A3073">
              <w:rPr>
                <w:rFonts w:asciiTheme="minorHAnsi" w:hAnsiTheme="minorHAnsi"/>
                <w:sz w:val="17"/>
                <w:lang w:val="fr-FR"/>
              </w:rPr>
              <w:t>Quelles sources je garde, et quelles données j'en tire ?</w:t>
            </w:r>
          </w:p>
        </w:tc>
        <w:tc>
          <w:tcPr>
            <w:tcW w:w="2268" w:type="dxa"/>
          </w:tcPr>
          <w:p w14:paraId="41EC0D09" w14:textId="77777777" w:rsidR="00CD0523" w:rsidRPr="006A3073" w:rsidRDefault="00000000" w:rsidP="006A3073">
            <w:pPr>
              <w:spacing w:after="20"/>
              <w:jc w:val="both"/>
              <w:rPr>
                <w:rFonts w:asciiTheme="minorHAnsi" w:hAnsiTheme="minorHAnsi"/>
              </w:rPr>
            </w:pPr>
            <w:r w:rsidRPr="006A3073">
              <w:rPr>
                <w:rFonts w:asciiTheme="minorHAnsi" w:hAnsiTheme="minorHAnsi"/>
                <w:sz w:val="17"/>
              </w:rPr>
              <w:t xml:space="preserve">Elicit, </w:t>
            </w:r>
            <w:proofErr w:type="gramStart"/>
            <w:r w:rsidRPr="006A3073">
              <w:rPr>
                <w:rFonts w:asciiTheme="minorHAnsi" w:hAnsiTheme="minorHAnsi"/>
                <w:sz w:val="17"/>
              </w:rPr>
              <w:t>Zotero ;</w:t>
            </w:r>
            <w:proofErr w:type="gramEnd"/>
            <w:r w:rsidRPr="006A3073">
              <w:rPr>
                <w:rFonts w:asciiTheme="minorHAnsi" w:hAnsiTheme="minorHAnsi"/>
                <w:sz w:val="17"/>
              </w:rPr>
              <w:t xml:space="preserve"> PRISMA 2020 (diagramme)</w:t>
            </w:r>
          </w:p>
        </w:tc>
        <w:tc>
          <w:tcPr>
            <w:tcW w:w="1984" w:type="dxa"/>
          </w:tcPr>
          <w:p w14:paraId="17BCDCE7" w14:textId="77777777" w:rsidR="00CD0523" w:rsidRPr="006A3073" w:rsidRDefault="00000000" w:rsidP="006A3073">
            <w:pPr>
              <w:spacing w:after="20"/>
              <w:jc w:val="both"/>
              <w:rPr>
                <w:rFonts w:asciiTheme="minorHAnsi" w:hAnsiTheme="minorHAnsi"/>
                <w:lang w:val="fr-FR"/>
              </w:rPr>
            </w:pPr>
            <w:r w:rsidRPr="006A3073">
              <w:rPr>
                <w:rFonts w:asciiTheme="minorHAnsi" w:hAnsiTheme="minorHAnsi"/>
                <w:sz w:val="17"/>
                <w:lang w:val="fr-FR"/>
              </w:rPr>
              <w:t>Tableau d'extraction + effectifs PRISMA (Ex. 3)</w:t>
            </w:r>
          </w:p>
        </w:tc>
      </w:tr>
      <w:tr w:rsidR="00CD0523" w:rsidRPr="006A3073" w14:paraId="1DE0F030" w14:textId="77777777">
        <w:trPr>
          <w:jc w:val="center"/>
        </w:trPr>
        <w:tc>
          <w:tcPr>
            <w:tcW w:w="1644" w:type="dxa"/>
            <w:shd w:val="clear" w:color="auto" w:fill="F4F7F8"/>
          </w:tcPr>
          <w:p w14:paraId="3688A30E" w14:textId="77777777" w:rsidR="00CD0523" w:rsidRPr="006A3073" w:rsidRDefault="00000000" w:rsidP="006A3073">
            <w:pPr>
              <w:spacing w:after="20"/>
              <w:jc w:val="both"/>
              <w:rPr>
                <w:rFonts w:asciiTheme="minorHAnsi" w:hAnsiTheme="minorHAnsi"/>
              </w:rPr>
            </w:pPr>
            <w:r w:rsidRPr="006A3073">
              <w:rPr>
                <w:rFonts w:asciiTheme="minorHAnsi" w:hAnsiTheme="minorHAnsi"/>
                <w:sz w:val="17"/>
              </w:rPr>
              <w:t>4. Modeling</w:t>
            </w:r>
          </w:p>
        </w:tc>
        <w:tc>
          <w:tcPr>
            <w:tcW w:w="1814" w:type="dxa"/>
            <w:shd w:val="clear" w:color="auto" w:fill="F4F7F8"/>
          </w:tcPr>
          <w:p w14:paraId="32E41EFD" w14:textId="77777777" w:rsidR="00CD0523" w:rsidRPr="006A3073" w:rsidRDefault="00000000" w:rsidP="006A3073">
            <w:pPr>
              <w:spacing w:after="20"/>
              <w:jc w:val="both"/>
              <w:rPr>
                <w:rFonts w:asciiTheme="minorHAnsi" w:hAnsiTheme="minorHAnsi"/>
                <w:lang w:val="fr-FR"/>
              </w:rPr>
            </w:pPr>
            <w:r w:rsidRPr="006A3073">
              <w:rPr>
                <w:rFonts w:asciiTheme="minorHAnsi" w:hAnsiTheme="minorHAnsi"/>
                <w:sz w:val="17"/>
                <w:lang w:val="fr-FR"/>
              </w:rPr>
              <w:t>Synthèse assistée et note méthodologique</w:t>
            </w:r>
          </w:p>
        </w:tc>
        <w:tc>
          <w:tcPr>
            <w:tcW w:w="1928" w:type="dxa"/>
            <w:shd w:val="clear" w:color="auto" w:fill="F4F7F8"/>
          </w:tcPr>
          <w:p w14:paraId="74858DA6" w14:textId="77777777" w:rsidR="00CD0523" w:rsidRPr="006A3073" w:rsidRDefault="00000000" w:rsidP="006A3073">
            <w:pPr>
              <w:spacing w:after="20"/>
              <w:jc w:val="both"/>
              <w:rPr>
                <w:rFonts w:asciiTheme="minorHAnsi" w:hAnsiTheme="minorHAnsi"/>
                <w:lang w:val="fr-FR"/>
              </w:rPr>
            </w:pPr>
            <w:r w:rsidRPr="006A3073">
              <w:rPr>
                <w:rFonts w:asciiTheme="minorHAnsi" w:hAnsiTheme="minorHAnsi"/>
                <w:sz w:val="17"/>
                <w:lang w:val="fr-FR"/>
              </w:rPr>
              <w:t>Qu'est-ce que l'ensemble des sources nous apprend ?</w:t>
            </w:r>
          </w:p>
        </w:tc>
        <w:tc>
          <w:tcPr>
            <w:tcW w:w="2268" w:type="dxa"/>
            <w:shd w:val="clear" w:color="auto" w:fill="F4F7F8"/>
          </w:tcPr>
          <w:p w14:paraId="42980CEB" w14:textId="77777777" w:rsidR="00CD0523" w:rsidRPr="006A3073" w:rsidRDefault="00000000" w:rsidP="006A3073">
            <w:pPr>
              <w:spacing w:after="20"/>
              <w:jc w:val="both"/>
              <w:rPr>
                <w:rFonts w:asciiTheme="minorHAnsi" w:hAnsiTheme="minorHAnsi"/>
                <w:lang w:val="fr-FR"/>
              </w:rPr>
            </w:pPr>
            <w:r w:rsidRPr="006A3073">
              <w:rPr>
                <w:rFonts w:asciiTheme="minorHAnsi" w:hAnsiTheme="minorHAnsi"/>
                <w:sz w:val="17"/>
                <w:lang w:val="fr-FR"/>
              </w:rPr>
              <w:t xml:space="preserve">Synthèse narrative (SWiM), thématique ; </w:t>
            </w:r>
            <w:proofErr w:type="spellStart"/>
            <w:r w:rsidRPr="006A3073">
              <w:rPr>
                <w:rFonts w:asciiTheme="minorHAnsi" w:hAnsiTheme="minorHAnsi"/>
                <w:sz w:val="17"/>
                <w:lang w:val="fr-FR"/>
              </w:rPr>
              <w:t>Elicit</w:t>
            </w:r>
            <w:proofErr w:type="spellEnd"/>
            <w:r w:rsidRPr="006A3073">
              <w:rPr>
                <w:rFonts w:asciiTheme="minorHAnsi" w:hAnsiTheme="minorHAnsi"/>
                <w:sz w:val="17"/>
                <w:lang w:val="fr-FR"/>
              </w:rPr>
              <w:t>, assistant IA sur le tableau</w:t>
            </w:r>
          </w:p>
        </w:tc>
        <w:tc>
          <w:tcPr>
            <w:tcW w:w="1984" w:type="dxa"/>
            <w:shd w:val="clear" w:color="auto" w:fill="F4F7F8"/>
          </w:tcPr>
          <w:p w14:paraId="5E3477B3" w14:textId="77777777" w:rsidR="00CD0523" w:rsidRPr="006A3073" w:rsidRDefault="00000000" w:rsidP="006A3073">
            <w:pPr>
              <w:spacing w:after="20"/>
              <w:jc w:val="both"/>
              <w:rPr>
                <w:rFonts w:asciiTheme="minorHAnsi" w:hAnsiTheme="minorHAnsi"/>
              </w:rPr>
            </w:pPr>
            <w:proofErr w:type="spellStart"/>
            <w:r w:rsidRPr="006A3073">
              <w:rPr>
                <w:rFonts w:asciiTheme="minorHAnsi" w:hAnsiTheme="minorHAnsi"/>
                <w:sz w:val="17"/>
              </w:rPr>
              <w:t>Synthèse</w:t>
            </w:r>
            <w:proofErr w:type="spellEnd"/>
            <w:r w:rsidRPr="006A3073">
              <w:rPr>
                <w:rFonts w:asciiTheme="minorHAnsi" w:hAnsiTheme="minorHAnsi"/>
                <w:sz w:val="17"/>
              </w:rPr>
              <w:t xml:space="preserve"> 300-500 mots (Ex. 4)</w:t>
            </w:r>
          </w:p>
        </w:tc>
      </w:tr>
      <w:tr w:rsidR="00CD0523" w:rsidRPr="006A3073" w14:paraId="7DC9C7F5" w14:textId="77777777">
        <w:trPr>
          <w:jc w:val="center"/>
        </w:trPr>
        <w:tc>
          <w:tcPr>
            <w:tcW w:w="1644" w:type="dxa"/>
          </w:tcPr>
          <w:p w14:paraId="596B12F7" w14:textId="77777777" w:rsidR="00CD0523" w:rsidRPr="006A3073" w:rsidRDefault="00000000" w:rsidP="006A3073">
            <w:pPr>
              <w:spacing w:after="20"/>
              <w:jc w:val="both"/>
              <w:rPr>
                <w:rFonts w:asciiTheme="minorHAnsi" w:hAnsiTheme="minorHAnsi"/>
              </w:rPr>
            </w:pPr>
            <w:r w:rsidRPr="006A3073">
              <w:rPr>
                <w:rFonts w:asciiTheme="minorHAnsi" w:hAnsiTheme="minorHAnsi"/>
                <w:sz w:val="17"/>
              </w:rPr>
              <w:t>5. Evaluation</w:t>
            </w:r>
          </w:p>
        </w:tc>
        <w:tc>
          <w:tcPr>
            <w:tcW w:w="1814" w:type="dxa"/>
          </w:tcPr>
          <w:p w14:paraId="7BC36A0A" w14:textId="77777777" w:rsidR="00CD0523" w:rsidRPr="006A3073" w:rsidRDefault="00000000" w:rsidP="006A3073">
            <w:pPr>
              <w:spacing w:after="20"/>
              <w:jc w:val="both"/>
              <w:rPr>
                <w:rFonts w:asciiTheme="minorHAnsi" w:hAnsiTheme="minorHAnsi"/>
              </w:rPr>
            </w:pPr>
            <w:r w:rsidRPr="006A3073">
              <w:rPr>
                <w:rFonts w:asciiTheme="minorHAnsi" w:hAnsiTheme="minorHAnsi"/>
                <w:sz w:val="17"/>
              </w:rPr>
              <w:t>Qualité PRISMA, biais, intégrité</w:t>
            </w:r>
          </w:p>
        </w:tc>
        <w:tc>
          <w:tcPr>
            <w:tcW w:w="1928" w:type="dxa"/>
          </w:tcPr>
          <w:p w14:paraId="12C7F972" w14:textId="77777777" w:rsidR="00CD0523" w:rsidRPr="006A3073" w:rsidRDefault="00000000" w:rsidP="006A3073">
            <w:pPr>
              <w:spacing w:after="20"/>
              <w:jc w:val="both"/>
              <w:rPr>
                <w:rFonts w:asciiTheme="minorHAnsi" w:hAnsiTheme="minorHAnsi"/>
                <w:lang w:val="fr-FR"/>
              </w:rPr>
            </w:pPr>
            <w:r w:rsidRPr="006A3073">
              <w:rPr>
                <w:rFonts w:asciiTheme="minorHAnsi" w:hAnsiTheme="minorHAnsi"/>
                <w:sz w:val="17"/>
                <w:lang w:val="fr-FR"/>
              </w:rPr>
              <w:t>Puis-je avoir confiance dans ce résultat et dans ma démarche ?</w:t>
            </w:r>
          </w:p>
        </w:tc>
        <w:tc>
          <w:tcPr>
            <w:tcW w:w="2268" w:type="dxa"/>
          </w:tcPr>
          <w:p w14:paraId="1CB94EFA" w14:textId="77777777" w:rsidR="00CD0523" w:rsidRPr="006A3073" w:rsidRDefault="00000000" w:rsidP="006A3073">
            <w:pPr>
              <w:spacing w:after="20"/>
              <w:jc w:val="both"/>
              <w:rPr>
                <w:rFonts w:asciiTheme="minorHAnsi" w:hAnsiTheme="minorHAnsi"/>
                <w:lang w:val="fr-FR"/>
              </w:rPr>
            </w:pPr>
            <w:r w:rsidRPr="006A3073">
              <w:rPr>
                <w:rFonts w:asciiTheme="minorHAnsi" w:hAnsiTheme="minorHAnsi"/>
                <w:sz w:val="17"/>
                <w:lang w:val="fr-FR"/>
              </w:rPr>
              <w:t>Check-list PRISMA, CASP, MMAT, SYRCLE ; grille biais et genre</w:t>
            </w:r>
          </w:p>
        </w:tc>
        <w:tc>
          <w:tcPr>
            <w:tcW w:w="1984" w:type="dxa"/>
          </w:tcPr>
          <w:p w14:paraId="0C178804" w14:textId="77777777" w:rsidR="00CD0523" w:rsidRPr="006A3073" w:rsidRDefault="00000000" w:rsidP="006A3073">
            <w:pPr>
              <w:spacing w:after="20"/>
              <w:jc w:val="both"/>
              <w:rPr>
                <w:rFonts w:asciiTheme="minorHAnsi" w:hAnsiTheme="minorHAnsi"/>
                <w:lang w:val="fr-FR"/>
              </w:rPr>
            </w:pPr>
            <w:r w:rsidRPr="006A3073">
              <w:rPr>
                <w:rFonts w:asciiTheme="minorHAnsi" w:hAnsiTheme="minorHAnsi"/>
                <w:sz w:val="17"/>
                <w:lang w:val="fr-FR"/>
              </w:rPr>
              <w:t>Grille d'audit + déclaration IA (Ex. 4)</w:t>
            </w:r>
          </w:p>
        </w:tc>
      </w:tr>
      <w:tr w:rsidR="00CD0523" w:rsidRPr="006A3073" w14:paraId="1DC69AAB" w14:textId="77777777">
        <w:trPr>
          <w:jc w:val="center"/>
        </w:trPr>
        <w:tc>
          <w:tcPr>
            <w:tcW w:w="1644" w:type="dxa"/>
            <w:shd w:val="clear" w:color="auto" w:fill="F4F7F8"/>
          </w:tcPr>
          <w:p w14:paraId="4108FF49" w14:textId="77777777" w:rsidR="00CD0523" w:rsidRPr="006A3073" w:rsidRDefault="00000000" w:rsidP="006A3073">
            <w:pPr>
              <w:spacing w:after="20"/>
              <w:jc w:val="both"/>
              <w:rPr>
                <w:rFonts w:asciiTheme="minorHAnsi" w:hAnsiTheme="minorHAnsi"/>
              </w:rPr>
            </w:pPr>
            <w:r w:rsidRPr="006A3073">
              <w:rPr>
                <w:rFonts w:asciiTheme="minorHAnsi" w:hAnsiTheme="minorHAnsi"/>
                <w:sz w:val="17"/>
              </w:rPr>
              <w:t>6. Deployment</w:t>
            </w:r>
          </w:p>
        </w:tc>
        <w:tc>
          <w:tcPr>
            <w:tcW w:w="1814" w:type="dxa"/>
            <w:shd w:val="clear" w:color="auto" w:fill="F4F7F8"/>
          </w:tcPr>
          <w:p w14:paraId="113661F9" w14:textId="77777777" w:rsidR="00CD0523" w:rsidRPr="006A3073" w:rsidRDefault="00000000" w:rsidP="006A3073">
            <w:pPr>
              <w:spacing w:after="20"/>
              <w:jc w:val="both"/>
              <w:rPr>
                <w:rFonts w:asciiTheme="minorHAnsi" w:hAnsiTheme="minorHAnsi"/>
                <w:lang w:val="fr-FR"/>
              </w:rPr>
            </w:pPr>
            <w:r w:rsidRPr="006A3073">
              <w:rPr>
                <w:rFonts w:asciiTheme="minorHAnsi" w:hAnsiTheme="minorHAnsi"/>
                <w:sz w:val="17"/>
                <w:lang w:val="fr-FR"/>
              </w:rPr>
              <w:t>Valorisation dans le projet de recherche</w:t>
            </w:r>
          </w:p>
        </w:tc>
        <w:tc>
          <w:tcPr>
            <w:tcW w:w="1928" w:type="dxa"/>
            <w:shd w:val="clear" w:color="auto" w:fill="F4F7F8"/>
          </w:tcPr>
          <w:p w14:paraId="6E5947C0" w14:textId="77777777" w:rsidR="00CD0523" w:rsidRPr="006A3073" w:rsidRDefault="00000000" w:rsidP="006A3073">
            <w:pPr>
              <w:spacing w:after="20"/>
              <w:jc w:val="both"/>
              <w:rPr>
                <w:rFonts w:asciiTheme="minorHAnsi" w:hAnsiTheme="minorHAnsi"/>
                <w:lang w:val="fr-FR"/>
              </w:rPr>
            </w:pPr>
            <w:r w:rsidRPr="006A3073">
              <w:rPr>
                <w:rFonts w:asciiTheme="minorHAnsi" w:hAnsiTheme="minorHAnsi"/>
                <w:sz w:val="17"/>
                <w:lang w:val="fr-FR"/>
              </w:rPr>
              <w:t>Où et comment cette synthèse sera-t-elle utile ?</w:t>
            </w:r>
          </w:p>
        </w:tc>
        <w:tc>
          <w:tcPr>
            <w:tcW w:w="2268" w:type="dxa"/>
            <w:shd w:val="clear" w:color="auto" w:fill="F4F7F8"/>
          </w:tcPr>
          <w:p w14:paraId="722276BA" w14:textId="77777777" w:rsidR="00CD0523" w:rsidRPr="006A3073" w:rsidRDefault="00000000" w:rsidP="006A3073">
            <w:pPr>
              <w:spacing w:after="20"/>
              <w:jc w:val="both"/>
              <w:rPr>
                <w:rFonts w:asciiTheme="minorHAnsi" w:hAnsiTheme="minorHAnsi"/>
                <w:lang w:val="fr-FR"/>
              </w:rPr>
            </w:pPr>
            <w:r w:rsidRPr="006A3073">
              <w:rPr>
                <w:rFonts w:asciiTheme="minorHAnsi" w:hAnsiTheme="minorHAnsi"/>
                <w:sz w:val="17"/>
                <w:lang w:val="fr-FR"/>
              </w:rPr>
              <w:t xml:space="preserve">Plan de valorisation ; profils auteur (ORCID, </w:t>
            </w:r>
            <w:proofErr w:type="spellStart"/>
            <w:r w:rsidRPr="006A3073">
              <w:rPr>
                <w:rFonts w:asciiTheme="minorHAnsi" w:hAnsiTheme="minorHAnsi"/>
                <w:sz w:val="17"/>
                <w:lang w:val="fr-FR"/>
              </w:rPr>
              <w:t>Semantic</w:t>
            </w:r>
            <w:proofErr w:type="spellEnd"/>
            <w:r w:rsidRPr="006A3073">
              <w:rPr>
                <w:rFonts w:asciiTheme="minorHAnsi" w:hAnsiTheme="minorHAnsi"/>
                <w:sz w:val="17"/>
                <w:lang w:val="fr-FR"/>
              </w:rPr>
              <w:t xml:space="preserve"> Scholar)</w:t>
            </w:r>
          </w:p>
        </w:tc>
        <w:tc>
          <w:tcPr>
            <w:tcW w:w="1984" w:type="dxa"/>
            <w:shd w:val="clear" w:color="auto" w:fill="F4F7F8"/>
          </w:tcPr>
          <w:p w14:paraId="2F319FA7" w14:textId="77777777" w:rsidR="00CD0523" w:rsidRPr="006A3073" w:rsidRDefault="00000000" w:rsidP="006A3073">
            <w:pPr>
              <w:spacing w:after="20"/>
              <w:jc w:val="both"/>
              <w:rPr>
                <w:rFonts w:asciiTheme="minorHAnsi" w:hAnsiTheme="minorHAnsi"/>
                <w:lang w:val="fr-FR"/>
              </w:rPr>
            </w:pPr>
            <w:r w:rsidRPr="006A3073">
              <w:rPr>
                <w:rFonts w:asciiTheme="minorHAnsi" w:hAnsiTheme="minorHAnsi"/>
                <w:sz w:val="17"/>
                <w:lang w:val="fr-FR"/>
              </w:rPr>
              <w:t>Plan en 3 actions (Ex. 4) + restitution</w:t>
            </w:r>
          </w:p>
        </w:tc>
      </w:tr>
    </w:tbl>
    <w:p w14:paraId="67285328" w14:textId="77777777" w:rsidR="00CD0523" w:rsidRPr="006A3073" w:rsidRDefault="00CD0523" w:rsidP="006A3073">
      <w:pPr>
        <w:spacing w:after="40"/>
        <w:jc w:val="both"/>
        <w:rPr>
          <w:rFonts w:asciiTheme="minorHAnsi" w:hAnsiTheme="minorHAnsi"/>
          <w:lang w:val="fr-FR"/>
        </w:rPr>
      </w:pPr>
    </w:p>
    <w:p w14:paraId="110B18D9" w14:textId="77777777" w:rsidR="00CD0523" w:rsidRPr="006A3073" w:rsidRDefault="00000000" w:rsidP="006A3073">
      <w:pPr>
        <w:pStyle w:val="Heading2"/>
        <w:jc w:val="both"/>
        <w:rPr>
          <w:rFonts w:asciiTheme="minorHAnsi" w:hAnsiTheme="minorHAnsi"/>
        </w:rPr>
      </w:pPr>
      <w:r w:rsidRPr="006A3073">
        <w:rPr>
          <w:rFonts w:asciiTheme="minorHAnsi" w:hAnsiTheme="minorHAnsi"/>
        </w:rPr>
        <w:t>7. Déroulé détaillé heure par heure</w:t>
      </w:r>
    </w:p>
    <w:tbl>
      <w:tblPr>
        <w:tblStyle w:val="TableGrid"/>
        <w:tblW w:w="0" w:type="auto"/>
        <w:jc w:val="center"/>
        <w:tblLook w:val="04A0" w:firstRow="1" w:lastRow="0" w:firstColumn="1" w:lastColumn="0" w:noHBand="0" w:noVBand="1"/>
      </w:tblPr>
      <w:tblGrid>
        <w:gridCol w:w="828"/>
        <w:gridCol w:w="3733"/>
        <w:gridCol w:w="1591"/>
        <w:gridCol w:w="1312"/>
        <w:gridCol w:w="1598"/>
      </w:tblGrid>
      <w:tr w:rsidR="00CD0523" w:rsidRPr="006A3073" w14:paraId="2099AD3E" w14:textId="77777777" w:rsidTr="00440750">
        <w:trPr>
          <w:tblHeader/>
          <w:jc w:val="center"/>
        </w:trPr>
        <w:tc>
          <w:tcPr>
            <w:tcW w:w="817" w:type="dxa"/>
            <w:shd w:val="clear" w:color="auto" w:fill="0B3C49"/>
          </w:tcPr>
          <w:p w14:paraId="71C50536" w14:textId="77777777" w:rsidR="00CD0523" w:rsidRPr="006A3073" w:rsidRDefault="00000000" w:rsidP="006A3073">
            <w:pPr>
              <w:spacing w:after="20"/>
              <w:jc w:val="both"/>
              <w:rPr>
                <w:rFonts w:asciiTheme="minorHAnsi" w:hAnsiTheme="minorHAnsi"/>
              </w:rPr>
            </w:pPr>
            <w:proofErr w:type="spellStart"/>
            <w:r w:rsidRPr="006A3073">
              <w:rPr>
                <w:rFonts w:asciiTheme="minorHAnsi" w:hAnsiTheme="minorHAnsi"/>
                <w:b/>
                <w:color w:val="FFFFFF"/>
                <w:sz w:val="17"/>
              </w:rPr>
              <w:t>Horaire</w:t>
            </w:r>
            <w:proofErr w:type="spellEnd"/>
          </w:p>
        </w:tc>
        <w:tc>
          <w:tcPr>
            <w:tcW w:w="3934" w:type="dxa"/>
            <w:shd w:val="clear" w:color="auto" w:fill="0B3C49"/>
          </w:tcPr>
          <w:p w14:paraId="2E65D44A" w14:textId="77777777" w:rsidR="00CD0523" w:rsidRPr="006A3073" w:rsidRDefault="00000000" w:rsidP="006A3073">
            <w:pPr>
              <w:spacing w:after="20"/>
              <w:jc w:val="both"/>
              <w:rPr>
                <w:rFonts w:asciiTheme="minorHAnsi" w:hAnsiTheme="minorHAnsi"/>
              </w:rPr>
            </w:pPr>
            <w:r w:rsidRPr="006A3073">
              <w:rPr>
                <w:rFonts w:asciiTheme="minorHAnsi" w:hAnsiTheme="minorHAnsi"/>
                <w:b/>
                <w:color w:val="FFFFFF"/>
                <w:sz w:val="17"/>
              </w:rPr>
              <w:t>Séquence</w:t>
            </w:r>
          </w:p>
        </w:tc>
        <w:tc>
          <w:tcPr>
            <w:tcW w:w="1610" w:type="dxa"/>
            <w:shd w:val="clear" w:color="auto" w:fill="0B3C49"/>
          </w:tcPr>
          <w:p w14:paraId="138DF579" w14:textId="77777777" w:rsidR="00CD0523" w:rsidRPr="006A3073" w:rsidRDefault="00000000" w:rsidP="006A3073">
            <w:pPr>
              <w:spacing w:after="20"/>
              <w:jc w:val="both"/>
              <w:rPr>
                <w:rFonts w:asciiTheme="minorHAnsi" w:hAnsiTheme="minorHAnsi"/>
              </w:rPr>
            </w:pPr>
            <w:r w:rsidRPr="006A3073">
              <w:rPr>
                <w:rFonts w:asciiTheme="minorHAnsi" w:hAnsiTheme="minorHAnsi"/>
                <w:b/>
                <w:color w:val="FFFFFF"/>
                <w:sz w:val="17"/>
              </w:rPr>
              <w:t>Phase CRISP-DM</w:t>
            </w:r>
          </w:p>
        </w:tc>
        <w:tc>
          <w:tcPr>
            <w:tcW w:w="1312" w:type="dxa"/>
            <w:shd w:val="clear" w:color="auto" w:fill="0B3C49"/>
          </w:tcPr>
          <w:p w14:paraId="480EED96" w14:textId="77777777" w:rsidR="00CD0523" w:rsidRPr="006A3073" w:rsidRDefault="00000000" w:rsidP="006A3073">
            <w:pPr>
              <w:spacing w:after="20"/>
              <w:jc w:val="both"/>
              <w:rPr>
                <w:rFonts w:asciiTheme="minorHAnsi" w:hAnsiTheme="minorHAnsi"/>
              </w:rPr>
            </w:pPr>
            <w:r w:rsidRPr="006A3073">
              <w:rPr>
                <w:rFonts w:asciiTheme="minorHAnsi" w:hAnsiTheme="minorHAnsi"/>
                <w:b/>
                <w:color w:val="FFFFFF"/>
                <w:sz w:val="17"/>
              </w:rPr>
              <w:t>Type</w:t>
            </w:r>
          </w:p>
        </w:tc>
        <w:tc>
          <w:tcPr>
            <w:tcW w:w="1615" w:type="dxa"/>
            <w:shd w:val="clear" w:color="auto" w:fill="0B3C49"/>
          </w:tcPr>
          <w:p w14:paraId="7FBD6A08" w14:textId="77777777" w:rsidR="00CD0523" w:rsidRPr="006A3073" w:rsidRDefault="00000000" w:rsidP="006A3073">
            <w:pPr>
              <w:spacing w:after="20"/>
              <w:jc w:val="both"/>
              <w:rPr>
                <w:rFonts w:asciiTheme="minorHAnsi" w:hAnsiTheme="minorHAnsi"/>
              </w:rPr>
            </w:pPr>
            <w:r w:rsidRPr="006A3073">
              <w:rPr>
                <w:rFonts w:asciiTheme="minorHAnsi" w:hAnsiTheme="minorHAnsi"/>
                <w:b/>
                <w:color w:val="FFFFFF"/>
                <w:sz w:val="17"/>
              </w:rPr>
              <w:t>Méthode / support</w:t>
            </w:r>
          </w:p>
        </w:tc>
      </w:tr>
      <w:tr w:rsidR="00CD0523" w:rsidRPr="006A3073" w14:paraId="3AD22D93" w14:textId="77777777" w:rsidTr="00440750">
        <w:trPr>
          <w:jc w:val="center"/>
        </w:trPr>
        <w:tc>
          <w:tcPr>
            <w:tcW w:w="817" w:type="dxa"/>
          </w:tcPr>
          <w:p w14:paraId="4297F293" w14:textId="77777777" w:rsidR="00CD0523" w:rsidRPr="006A3073" w:rsidRDefault="00000000" w:rsidP="006A3073">
            <w:pPr>
              <w:spacing w:after="20"/>
              <w:jc w:val="both"/>
              <w:rPr>
                <w:rFonts w:asciiTheme="minorHAnsi" w:hAnsiTheme="minorHAnsi"/>
              </w:rPr>
            </w:pPr>
            <w:r w:rsidRPr="006A3073">
              <w:rPr>
                <w:rFonts w:asciiTheme="minorHAnsi" w:hAnsiTheme="minorHAnsi"/>
                <w:sz w:val="17"/>
              </w:rPr>
              <w:t>08h00 – 08h30</w:t>
            </w:r>
          </w:p>
        </w:tc>
        <w:tc>
          <w:tcPr>
            <w:tcW w:w="3934" w:type="dxa"/>
          </w:tcPr>
          <w:p w14:paraId="5A41BD14" w14:textId="77777777" w:rsidR="00CD0523" w:rsidRPr="006A3073" w:rsidRDefault="00000000" w:rsidP="006A3073">
            <w:pPr>
              <w:spacing w:after="20"/>
              <w:jc w:val="both"/>
              <w:rPr>
                <w:rFonts w:asciiTheme="minorHAnsi" w:hAnsiTheme="minorHAnsi"/>
                <w:lang w:val="fr-FR"/>
              </w:rPr>
            </w:pPr>
            <w:r w:rsidRPr="006A3073">
              <w:rPr>
                <w:rFonts w:asciiTheme="minorHAnsi" w:hAnsiTheme="minorHAnsi"/>
                <w:sz w:val="17"/>
                <w:lang w:val="fr-FR"/>
              </w:rPr>
              <w:t>Accueil, émargement, test de positionnement (5 questions), objectifs, constitution des 6 groupes disciplinaires</w:t>
            </w:r>
          </w:p>
        </w:tc>
        <w:tc>
          <w:tcPr>
            <w:tcW w:w="1610" w:type="dxa"/>
          </w:tcPr>
          <w:p w14:paraId="26FF93A4" w14:textId="77777777" w:rsidR="00CD0523" w:rsidRPr="006A3073" w:rsidRDefault="00000000" w:rsidP="006A3073">
            <w:pPr>
              <w:spacing w:after="20"/>
              <w:jc w:val="both"/>
              <w:rPr>
                <w:rFonts w:asciiTheme="minorHAnsi" w:hAnsiTheme="minorHAnsi"/>
              </w:rPr>
            </w:pPr>
            <w:r w:rsidRPr="006A3073">
              <w:rPr>
                <w:rFonts w:asciiTheme="minorHAnsi" w:hAnsiTheme="minorHAnsi"/>
                <w:sz w:val="17"/>
              </w:rPr>
              <w:t>Ouverture</w:t>
            </w:r>
          </w:p>
        </w:tc>
        <w:tc>
          <w:tcPr>
            <w:tcW w:w="1312" w:type="dxa"/>
          </w:tcPr>
          <w:p w14:paraId="35CFB938" w14:textId="77777777" w:rsidR="00CD0523" w:rsidRPr="006A3073" w:rsidRDefault="00000000" w:rsidP="006A3073">
            <w:pPr>
              <w:spacing w:after="20"/>
              <w:jc w:val="both"/>
              <w:rPr>
                <w:rFonts w:asciiTheme="minorHAnsi" w:hAnsiTheme="minorHAnsi"/>
              </w:rPr>
            </w:pPr>
            <w:r w:rsidRPr="006A3073">
              <w:rPr>
                <w:rFonts w:asciiTheme="minorHAnsi" w:hAnsiTheme="minorHAnsi"/>
                <w:sz w:val="17"/>
              </w:rPr>
              <w:t>Animation</w:t>
            </w:r>
          </w:p>
        </w:tc>
        <w:tc>
          <w:tcPr>
            <w:tcW w:w="1615" w:type="dxa"/>
          </w:tcPr>
          <w:p w14:paraId="7D016D7C" w14:textId="77777777" w:rsidR="00CD0523" w:rsidRPr="006A3073" w:rsidRDefault="00000000" w:rsidP="006A3073">
            <w:pPr>
              <w:spacing w:after="20"/>
              <w:jc w:val="both"/>
              <w:rPr>
                <w:rFonts w:asciiTheme="minorHAnsi" w:hAnsiTheme="minorHAnsi"/>
                <w:lang w:val="fr-FR"/>
              </w:rPr>
            </w:pPr>
            <w:r w:rsidRPr="006A3073">
              <w:rPr>
                <w:rFonts w:asciiTheme="minorHAnsi" w:hAnsiTheme="minorHAnsi"/>
                <w:sz w:val="17"/>
                <w:lang w:val="fr-FR"/>
              </w:rPr>
              <w:t>Tour de table express, quiz à main levée</w:t>
            </w:r>
          </w:p>
        </w:tc>
      </w:tr>
      <w:tr w:rsidR="00CD0523" w:rsidRPr="006A3073" w14:paraId="743F50EA" w14:textId="77777777" w:rsidTr="00440750">
        <w:trPr>
          <w:jc w:val="center"/>
        </w:trPr>
        <w:tc>
          <w:tcPr>
            <w:tcW w:w="817" w:type="dxa"/>
            <w:shd w:val="clear" w:color="auto" w:fill="F4F7F8"/>
          </w:tcPr>
          <w:p w14:paraId="2C2B403D" w14:textId="77777777" w:rsidR="00CD0523" w:rsidRPr="006A3073" w:rsidRDefault="00000000" w:rsidP="006A3073">
            <w:pPr>
              <w:spacing w:after="20"/>
              <w:jc w:val="both"/>
              <w:rPr>
                <w:rFonts w:asciiTheme="minorHAnsi" w:hAnsiTheme="minorHAnsi"/>
              </w:rPr>
            </w:pPr>
            <w:r w:rsidRPr="006A3073">
              <w:rPr>
                <w:rFonts w:asciiTheme="minorHAnsi" w:hAnsiTheme="minorHAnsi"/>
                <w:sz w:val="17"/>
              </w:rPr>
              <w:t>08h30 – 09h00</w:t>
            </w:r>
          </w:p>
        </w:tc>
        <w:tc>
          <w:tcPr>
            <w:tcW w:w="3934" w:type="dxa"/>
            <w:shd w:val="clear" w:color="auto" w:fill="F4F7F8"/>
          </w:tcPr>
          <w:p w14:paraId="124C23DA" w14:textId="77777777" w:rsidR="00CD0523" w:rsidRPr="006A3073" w:rsidRDefault="00000000" w:rsidP="006A3073">
            <w:pPr>
              <w:spacing w:after="20"/>
              <w:jc w:val="both"/>
              <w:rPr>
                <w:rFonts w:asciiTheme="minorHAnsi" w:hAnsiTheme="minorHAnsi"/>
                <w:lang w:val="fr-FR"/>
              </w:rPr>
            </w:pPr>
            <w:r w:rsidRPr="006A3073">
              <w:rPr>
                <w:rFonts w:asciiTheme="minorHAnsi" w:hAnsiTheme="minorHAnsi"/>
                <w:sz w:val="17"/>
                <w:lang w:val="fr-FR"/>
              </w:rPr>
              <w:t>Capsule 0 – Le fil rouge : CRISP-DM adapté à la revue de littérature assistée par IA</w:t>
            </w:r>
          </w:p>
        </w:tc>
        <w:tc>
          <w:tcPr>
            <w:tcW w:w="1610" w:type="dxa"/>
            <w:shd w:val="clear" w:color="auto" w:fill="F4F7F8"/>
          </w:tcPr>
          <w:p w14:paraId="0E0824CF" w14:textId="77777777" w:rsidR="00CD0523" w:rsidRPr="006A3073" w:rsidRDefault="00000000" w:rsidP="006A3073">
            <w:pPr>
              <w:spacing w:after="20"/>
              <w:jc w:val="both"/>
              <w:rPr>
                <w:rFonts w:asciiTheme="minorHAnsi" w:hAnsiTheme="minorHAnsi"/>
              </w:rPr>
            </w:pPr>
            <w:proofErr w:type="spellStart"/>
            <w:r w:rsidRPr="006A3073">
              <w:rPr>
                <w:rFonts w:asciiTheme="minorHAnsi" w:hAnsiTheme="minorHAnsi"/>
                <w:sz w:val="17"/>
              </w:rPr>
              <w:t>Toutes</w:t>
            </w:r>
            <w:proofErr w:type="spellEnd"/>
          </w:p>
        </w:tc>
        <w:tc>
          <w:tcPr>
            <w:tcW w:w="1312" w:type="dxa"/>
            <w:shd w:val="clear" w:color="auto" w:fill="F4F7F8"/>
          </w:tcPr>
          <w:p w14:paraId="6978DF08" w14:textId="77777777" w:rsidR="00CD0523" w:rsidRPr="006A3073" w:rsidRDefault="00000000" w:rsidP="006A3073">
            <w:pPr>
              <w:spacing w:after="20"/>
              <w:jc w:val="both"/>
              <w:rPr>
                <w:rFonts w:asciiTheme="minorHAnsi" w:hAnsiTheme="minorHAnsi"/>
              </w:rPr>
            </w:pPr>
            <w:r w:rsidRPr="006A3073">
              <w:rPr>
                <w:rFonts w:asciiTheme="minorHAnsi" w:hAnsiTheme="minorHAnsi"/>
                <w:sz w:val="17"/>
              </w:rPr>
              <w:t>Théorie illustrée</w:t>
            </w:r>
          </w:p>
        </w:tc>
        <w:tc>
          <w:tcPr>
            <w:tcW w:w="1615" w:type="dxa"/>
            <w:shd w:val="clear" w:color="auto" w:fill="F4F7F8"/>
          </w:tcPr>
          <w:p w14:paraId="5D111AD5" w14:textId="77777777" w:rsidR="00CD0523" w:rsidRPr="006A3073" w:rsidRDefault="00000000" w:rsidP="006A3073">
            <w:pPr>
              <w:spacing w:after="20"/>
              <w:jc w:val="both"/>
              <w:rPr>
                <w:rFonts w:asciiTheme="minorHAnsi" w:hAnsiTheme="minorHAnsi"/>
              </w:rPr>
            </w:pPr>
            <w:r w:rsidRPr="006A3073">
              <w:rPr>
                <w:rFonts w:asciiTheme="minorHAnsi" w:hAnsiTheme="minorHAnsi"/>
                <w:sz w:val="17"/>
              </w:rPr>
              <w:t>Exposé + schéma des 6 phases</w:t>
            </w:r>
          </w:p>
        </w:tc>
      </w:tr>
      <w:tr w:rsidR="00CD0523" w:rsidRPr="006A3073" w14:paraId="22633910" w14:textId="77777777" w:rsidTr="00440750">
        <w:trPr>
          <w:jc w:val="center"/>
        </w:trPr>
        <w:tc>
          <w:tcPr>
            <w:tcW w:w="817" w:type="dxa"/>
          </w:tcPr>
          <w:p w14:paraId="3C1024A8" w14:textId="77777777" w:rsidR="00CD0523" w:rsidRPr="006A3073" w:rsidRDefault="00000000" w:rsidP="006A3073">
            <w:pPr>
              <w:spacing w:after="20"/>
              <w:jc w:val="both"/>
              <w:rPr>
                <w:rFonts w:asciiTheme="minorHAnsi" w:hAnsiTheme="minorHAnsi"/>
              </w:rPr>
            </w:pPr>
            <w:r w:rsidRPr="006A3073">
              <w:rPr>
                <w:rFonts w:asciiTheme="minorHAnsi" w:hAnsiTheme="minorHAnsi"/>
                <w:sz w:val="17"/>
              </w:rPr>
              <w:t>09h00 – 09h25</w:t>
            </w:r>
          </w:p>
        </w:tc>
        <w:tc>
          <w:tcPr>
            <w:tcW w:w="3934" w:type="dxa"/>
          </w:tcPr>
          <w:p w14:paraId="525B206A" w14:textId="77777777" w:rsidR="00CD0523" w:rsidRPr="006A3073" w:rsidRDefault="00000000" w:rsidP="006A3073">
            <w:pPr>
              <w:spacing w:after="20"/>
              <w:jc w:val="both"/>
              <w:rPr>
                <w:rFonts w:asciiTheme="minorHAnsi" w:hAnsiTheme="minorHAnsi"/>
                <w:lang w:val="fr-FR"/>
              </w:rPr>
            </w:pPr>
            <w:r w:rsidRPr="006A3073">
              <w:rPr>
                <w:rFonts w:asciiTheme="minorHAnsi" w:hAnsiTheme="minorHAnsi"/>
                <w:sz w:val="17"/>
                <w:lang w:val="fr-FR"/>
              </w:rPr>
              <w:t>Capsule 1 – Types de revues ; PICO(S) et ses variantes (PEO, PECO, PCC, SPIDER) ; critères d'éligibilité</w:t>
            </w:r>
          </w:p>
        </w:tc>
        <w:tc>
          <w:tcPr>
            <w:tcW w:w="1610" w:type="dxa"/>
          </w:tcPr>
          <w:p w14:paraId="0CF7651E" w14:textId="77777777" w:rsidR="00CD0523" w:rsidRPr="006A3073" w:rsidRDefault="00000000" w:rsidP="006A3073">
            <w:pPr>
              <w:spacing w:after="20"/>
              <w:jc w:val="both"/>
              <w:rPr>
                <w:rFonts w:asciiTheme="minorHAnsi" w:hAnsiTheme="minorHAnsi"/>
              </w:rPr>
            </w:pPr>
            <w:r w:rsidRPr="006A3073">
              <w:rPr>
                <w:rFonts w:asciiTheme="minorHAnsi" w:hAnsiTheme="minorHAnsi"/>
                <w:sz w:val="17"/>
              </w:rPr>
              <w:t>1. Compréhension du besoin</w:t>
            </w:r>
          </w:p>
        </w:tc>
        <w:tc>
          <w:tcPr>
            <w:tcW w:w="1312" w:type="dxa"/>
          </w:tcPr>
          <w:p w14:paraId="09EEE4E0" w14:textId="77777777" w:rsidR="00CD0523" w:rsidRPr="006A3073" w:rsidRDefault="00000000" w:rsidP="006A3073">
            <w:pPr>
              <w:spacing w:after="20"/>
              <w:jc w:val="both"/>
              <w:rPr>
                <w:rFonts w:asciiTheme="minorHAnsi" w:hAnsiTheme="minorHAnsi"/>
              </w:rPr>
            </w:pPr>
            <w:r w:rsidRPr="006A3073">
              <w:rPr>
                <w:rFonts w:asciiTheme="minorHAnsi" w:hAnsiTheme="minorHAnsi"/>
                <w:sz w:val="17"/>
              </w:rPr>
              <w:t>Théorie illustrée</w:t>
            </w:r>
          </w:p>
        </w:tc>
        <w:tc>
          <w:tcPr>
            <w:tcW w:w="1615" w:type="dxa"/>
          </w:tcPr>
          <w:p w14:paraId="2CCF28F6" w14:textId="77777777" w:rsidR="00CD0523" w:rsidRPr="006A3073" w:rsidRDefault="00000000" w:rsidP="006A3073">
            <w:pPr>
              <w:spacing w:after="20"/>
              <w:jc w:val="both"/>
              <w:rPr>
                <w:rFonts w:asciiTheme="minorHAnsi" w:hAnsiTheme="minorHAnsi"/>
              </w:rPr>
            </w:pPr>
            <w:r w:rsidRPr="006A3073">
              <w:rPr>
                <w:rFonts w:asciiTheme="minorHAnsi" w:hAnsiTheme="minorHAnsi"/>
                <w:sz w:val="17"/>
              </w:rPr>
              <w:t>Exemples par discipline</w:t>
            </w:r>
          </w:p>
        </w:tc>
      </w:tr>
      <w:tr w:rsidR="00CD0523" w:rsidRPr="006A3073" w14:paraId="2D4F8BB0" w14:textId="77777777" w:rsidTr="00440750">
        <w:trPr>
          <w:jc w:val="center"/>
        </w:trPr>
        <w:tc>
          <w:tcPr>
            <w:tcW w:w="817" w:type="dxa"/>
            <w:shd w:val="clear" w:color="auto" w:fill="F4F7F8"/>
          </w:tcPr>
          <w:p w14:paraId="5390F088" w14:textId="77777777" w:rsidR="00CD0523" w:rsidRPr="006A3073" w:rsidRDefault="00000000" w:rsidP="006A3073">
            <w:pPr>
              <w:spacing w:after="20"/>
              <w:jc w:val="both"/>
              <w:rPr>
                <w:rFonts w:asciiTheme="minorHAnsi" w:hAnsiTheme="minorHAnsi"/>
              </w:rPr>
            </w:pPr>
            <w:r w:rsidRPr="006A3073">
              <w:rPr>
                <w:rFonts w:asciiTheme="minorHAnsi" w:hAnsiTheme="minorHAnsi"/>
                <w:sz w:val="17"/>
              </w:rPr>
              <w:lastRenderedPageBreak/>
              <w:t>09h25 – 10h05</w:t>
            </w:r>
          </w:p>
        </w:tc>
        <w:tc>
          <w:tcPr>
            <w:tcW w:w="3934" w:type="dxa"/>
            <w:shd w:val="clear" w:color="auto" w:fill="F4F7F8"/>
          </w:tcPr>
          <w:p w14:paraId="7A686373" w14:textId="77777777" w:rsidR="00CD0523" w:rsidRPr="006A3073" w:rsidRDefault="00000000" w:rsidP="006A3073">
            <w:pPr>
              <w:spacing w:after="20"/>
              <w:jc w:val="both"/>
              <w:rPr>
                <w:rFonts w:asciiTheme="minorHAnsi" w:hAnsiTheme="minorHAnsi"/>
                <w:lang w:val="fr-FR"/>
              </w:rPr>
            </w:pPr>
            <w:r w:rsidRPr="006A3073">
              <w:rPr>
                <w:rFonts w:asciiTheme="minorHAnsi" w:hAnsiTheme="minorHAnsi"/>
                <w:sz w:val="17"/>
                <w:lang w:val="fr-FR"/>
              </w:rPr>
              <w:t>Exercice 1 – De mon sujet à ma question PICO(S) et à mon équation de recherche</w:t>
            </w:r>
          </w:p>
        </w:tc>
        <w:tc>
          <w:tcPr>
            <w:tcW w:w="1610" w:type="dxa"/>
            <w:shd w:val="clear" w:color="auto" w:fill="F4F7F8"/>
          </w:tcPr>
          <w:p w14:paraId="11BC2F03" w14:textId="77777777" w:rsidR="00CD0523" w:rsidRPr="006A3073" w:rsidRDefault="00000000" w:rsidP="006A3073">
            <w:pPr>
              <w:spacing w:after="20"/>
              <w:jc w:val="both"/>
              <w:rPr>
                <w:rFonts w:asciiTheme="minorHAnsi" w:hAnsiTheme="minorHAnsi"/>
              </w:rPr>
            </w:pPr>
            <w:r w:rsidRPr="006A3073">
              <w:rPr>
                <w:rFonts w:asciiTheme="minorHAnsi" w:hAnsiTheme="minorHAnsi"/>
                <w:sz w:val="17"/>
              </w:rPr>
              <w:t>1. Compréhension du besoin</w:t>
            </w:r>
          </w:p>
        </w:tc>
        <w:tc>
          <w:tcPr>
            <w:tcW w:w="1312" w:type="dxa"/>
            <w:shd w:val="clear" w:color="auto" w:fill="F4F7F8"/>
          </w:tcPr>
          <w:p w14:paraId="7B643FDB" w14:textId="77777777" w:rsidR="00CD0523" w:rsidRPr="006A3073" w:rsidRDefault="00000000" w:rsidP="006A3073">
            <w:pPr>
              <w:spacing w:after="20"/>
              <w:jc w:val="both"/>
              <w:rPr>
                <w:rFonts w:asciiTheme="minorHAnsi" w:hAnsiTheme="minorHAnsi"/>
              </w:rPr>
            </w:pPr>
            <w:r w:rsidRPr="006A3073">
              <w:rPr>
                <w:rFonts w:asciiTheme="minorHAnsi" w:hAnsiTheme="minorHAnsi"/>
                <w:sz w:val="17"/>
              </w:rPr>
              <w:t>Pratique guidée</w:t>
            </w:r>
          </w:p>
        </w:tc>
        <w:tc>
          <w:tcPr>
            <w:tcW w:w="1615" w:type="dxa"/>
            <w:shd w:val="clear" w:color="auto" w:fill="F4F7F8"/>
          </w:tcPr>
          <w:p w14:paraId="4FF2B67C" w14:textId="77777777" w:rsidR="00CD0523" w:rsidRPr="006A3073" w:rsidRDefault="00000000" w:rsidP="006A3073">
            <w:pPr>
              <w:spacing w:after="20"/>
              <w:jc w:val="both"/>
              <w:rPr>
                <w:rFonts w:asciiTheme="minorHAnsi" w:hAnsiTheme="minorHAnsi"/>
                <w:lang w:val="fr-FR"/>
              </w:rPr>
            </w:pPr>
            <w:r w:rsidRPr="006A3073">
              <w:rPr>
                <w:rFonts w:asciiTheme="minorHAnsi" w:hAnsiTheme="minorHAnsi"/>
                <w:sz w:val="17"/>
                <w:lang w:val="fr-FR"/>
              </w:rPr>
              <w:t>Fiche-question, travail individuel puis en binôme</w:t>
            </w:r>
          </w:p>
        </w:tc>
      </w:tr>
      <w:tr w:rsidR="00CD0523" w:rsidRPr="006A3073" w14:paraId="1FB617D1" w14:textId="77777777" w:rsidTr="00440750">
        <w:trPr>
          <w:jc w:val="center"/>
        </w:trPr>
        <w:tc>
          <w:tcPr>
            <w:tcW w:w="817" w:type="dxa"/>
          </w:tcPr>
          <w:p w14:paraId="5FAEB434" w14:textId="77777777" w:rsidR="00CD0523" w:rsidRPr="006A3073" w:rsidRDefault="00000000" w:rsidP="006A3073">
            <w:pPr>
              <w:spacing w:after="20"/>
              <w:jc w:val="both"/>
              <w:rPr>
                <w:rFonts w:asciiTheme="minorHAnsi" w:hAnsiTheme="minorHAnsi"/>
              </w:rPr>
            </w:pPr>
            <w:r w:rsidRPr="006A3073">
              <w:rPr>
                <w:rFonts w:asciiTheme="minorHAnsi" w:hAnsiTheme="minorHAnsi"/>
                <w:sz w:val="17"/>
              </w:rPr>
              <w:t>10h05 – 10h20</w:t>
            </w:r>
          </w:p>
        </w:tc>
        <w:tc>
          <w:tcPr>
            <w:tcW w:w="3934" w:type="dxa"/>
          </w:tcPr>
          <w:p w14:paraId="4C4423DA" w14:textId="77777777" w:rsidR="00CD0523" w:rsidRPr="006A3073" w:rsidRDefault="00000000" w:rsidP="006A3073">
            <w:pPr>
              <w:spacing w:after="20"/>
              <w:jc w:val="both"/>
              <w:rPr>
                <w:rFonts w:asciiTheme="minorHAnsi" w:hAnsiTheme="minorHAnsi"/>
                <w:lang w:val="fr-FR"/>
              </w:rPr>
            </w:pPr>
            <w:r w:rsidRPr="006A3073">
              <w:rPr>
                <w:rFonts w:asciiTheme="minorHAnsi" w:hAnsiTheme="minorHAnsi"/>
                <w:sz w:val="17"/>
                <w:lang w:val="fr-FR"/>
              </w:rPr>
              <w:t xml:space="preserve">Démonstration – </w:t>
            </w:r>
            <w:proofErr w:type="spellStart"/>
            <w:r w:rsidRPr="006A3073">
              <w:rPr>
                <w:rFonts w:asciiTheme="minorHAnsi" w:hAnsiTheme="minorHAnsi"/>
                <w:sz w:val="17"/>
                <w:lang w:val="fr-FR"/>
              </w:rPr>
              <w:t>Semantic</w:t>
            </w:r>
            <w:proofErr w:type="spellEnd"/>
            <w:r w:rsidRPr="006A3073">
              <w:rPr>
                <w:rFonts w:asciiTheme="minorHAnsi" w:hAnsiTheme="minorHAnsi"/>
                <w:sz w:val="17"/>
                <w:lang w:val="fr-FR"/>
              </w:rPr>
              <w:t xml:space="preserve"> Scholar pas à pas (recherche, filtres, fiche article, bibliothèque, alertes)</w:t>
            </w:r>
          </w:p>
        </w:tc>
        <w:tc>
          <w:tcPr>
            <w:tcW w:w="1610" w:type="dxa"/>
          </w:tcPr>
          <w:p w14:paraId="6D2050C9" w14:textId="77777777" w:rsidR="00CD0523" w:rsidRPr="006A3073" w:rsidRDefault="00000000" w:rsidP="006A3073">
            <w:pPr>
              <w:spacing w:after="20"/>
              <w:jc w:val="both"/>
              <w:rPr>
                <w:rFonts w:asciiTheme="minorHAnsi" w:hAnsiTheme="minorHAnsi"/>
              </w:rPr>
            </w:pPr>
            <w:r w:rsidRPr="006A3073">
              <w:rPr>
                <w:rFonts w:asciiTheme="minorHAnsi" w:hAnsiTheme="minorHAnsi"/>
                <w:sz w:val="17"/>
              </w:rPr>
              <w:t>2. Exploration</w:t>
            </w:r>
          </w:p>
        </w:tc>
        <w:tc>
          <w:tcPr>
            <w:tcW w:w="1312" w:type="dxa"/>
          </w:tcPr>
          <w:p w14:paraId="0BC8331F" w14:textId="77777777" w:rsidR="00CD0523" w:rsidRPr="006A3073" w:rsidRDefault="00000000" w:rsidP="006A3073">
            <w:pPr>
              <w:spacing w:after="20"/>
              <w:jc w:val="both"/>
              <w:rPr>
                <w:rFonts w:asciiTheme="minorHAnsi" w:hAnsiTheme="minorHAnsi"/>
              </w:rPr>
            </w:pPr>
            <w:r w:rsidRPr="006A3073">
              <w:rPr>
                <w:rFonts w:asciiTheme="minorHAnsi" w:hAnsiTheme="minorHAnsi"/>
                <w:sz w:val="17"/>
              </w:rPr>
              <w:t>Démonstration</w:t>
            </w:r>
          </w:p>
        </w:tc>
        <w:tc>
          <w:tcPr>
            <w:tcW w:w="1615" w:type="dxa"/>
          </w:tcPr>
          <w:p w14:paraId="1A5DE8BB" w14:textId="77777777" w:rsidR="00CD0523" w:rsidRPr="006A3073" w:rsidRDefault="00000000" w:rsidP="006A3073">
            <w:pPr>
              <w:spacing w:after="20"/>
              <w:jc w:val="both"/>
              <w:rPr>
                <w:rFonts w:asciiTheme="minorHAnsi" w:hAnsiTheme="minorHAnsi"/>
                <w:lang w:val="fr-FR"/>
              </w:rPr>
            </w:pPr>
            <w:r w:rsidRPr="006A3073">
              <w:rPr>
                <w:rFonts w:asciiTheme="minorHAnsi" w:hAnsiTheme="minorHAnsi"/>
                <w:sz w:val="17"/>
                <w:lang w:val="fr-FR"/>
              </w:rPr>
              <w:t>Écran partagé, cas fil rouge</w:t>
            </w:r>
          </w:p>
        </w:tc>
      </w:tr>
      <w:tr w:rsidR="00CD0523" w:rsidRPr="006A3073" w14:paraId="504125DE" w14:textId="77777777" w:rsidTr="00440750">
        <w:trPr>
          <w:jc w:val="center"/>
        </w:trPr>
        <w:tc>
          <w:tcPr>
            <w:tcW w:w="817" w:type="dxa"/>
            <w:shd w:val="clear" w:color="auto" w:fill="F4F7F8"/>
          </w:tcPr>
          <w:p w14:paraId="27BC6426" w14:textId="77777777" w:rsidR="00CD0523" w:rsidRPr="006A3073" w:rsidRDefault="00000000" w:rsidP="006A3073">
            <w:pPr>
              <w:spacing w:after="20"/>
              <w:jc w:val="both"/>
              <w:rPr>
                <w:rFonts w:asciiTheme="minorHAnsi" w:hAnsiTheme="minorHAnsi"/>
              </w:rPr>
            </w:pPr>
            <w:r w:rsidRPr="006A3073">
              <w:rPr>
                <w:rFonts w:asciiTheme="minorHAnsi" w:hAnsiTheme="minorHAnsi"/>
                <w:sz w:val="17"/>
              </w:rPr>
              <w:t>10h20 – 10h35</w:t>
            </w:r>
          </w:p>
        </w:tc>
        <w:tc>
          <w:tcPr>
            <w:tcW w:w="3934" w:type="dxa"/>
            <w:shd w:val="clear" w:color="auto" w:fill="F4F7F8"/>
          </w:tcPr>
          <w:p w14:paraId="015ADAA1" w14:textId="77777777" w:rsidR="00CD0523" w:rsidRPr="006A3073" w:rsidRDefault="00000000" w:rsidP="006A3073">
            <w:pPr>
              <w:spacing w:after="20"/>
              <w:jc w:val="both"/>
              <w:rPr>
                <w:rFonts w:asciiTheme="minorHAnsi" w:hAnsiTheme="minorHAnsi"/>
              </w:rPr>
            </w:pPr>
            <w:r w:rsidRPr="006A3073">
              <w:rPr>
                <w:rFonts w:asciiTheme="minorHAnsi" w:hAnsiTheme="minorHAnsi"/>
                <w:sz w:val="17"/>
              </w:rPr>
              <w:t>Pause</w:t>
            </w:r>
          </w:p>
        </w:tc>
        <w:tc>
          <w:tcPr>
            <w:tcW w:w="1610" w:type="dxa"/>
            <w:shd w:val="clear" w:color="auto" w:fill="F4F7F8"/>
          </w:tcPr>
          <w:p w14:paraId="1581F748" w14:textId="77777777" w:rsidR="00CD0523" w:rsidRPr="006A3073" w:rsidRDefault="00000000" w:rsidP="006A3073">
            <w:pPr>
              <w:spacing w:after="20"/>
              <w:jc w:val="both"/>
              <w:rPr>
                <w:rFonts w:asciiTheme="minorHAnsi" w:hAnsiTheme="minorHAnsi"/>
              </w:rPr>
            </w:pPr>
            <w:r w:rsidRPr="006A3073">
              <w:rPr>
                <w:rFonts w:asciiTheme="minorHAnsi" w:hAnsiTheme="minorHAnsi"/>
                <w:sz w:val="17"/>
              </w:rPr>
              <w:t>—</w:t>
            </w:r>
          </w:p>
        </w:tc>
        <w:tc>
          <w:tcPr>
            <w:tcW w:w="1312" w:type="dxa"/>
            <w:shd w:val="clear" w:color="auto" w:fill="F4F7F8"/>
          </w:tcPr>
          <w:p w14:paraId="35F83FC1" w14:textId="77777777" w:rsidR="00CD0523" w:rsidRPr="006A3073" w:rsidRDefault="00000000" w:rsidP="006A3073">
            <w:pPr>
              <w:spacing w:after="20"/>
              <w:jc w:val="both"/>
              <w:rPr>
                <w:rFonts w:asciiTheme="minorHAnsi" w:hAnsiTheme="minorHAnsi"/>
              </w:rPr>
            </w:pPr>
            <w:r w:rsidRPr="006A3073">
              <w:rPr>
                <w:rFonts w:asciiTheme="minorHAnsi" w:hAnsiTheme="minorHAnsi"/>
                <w:sz w:val="17"/>
              </w:rPr>
              <w:t>—</w:t>
            </w:r>
          </w:p>
        </w:tc>
        <w:tc>
          <w:tcPr>
            <w:tcW w:w="1615" w:type="dxa"/>
            <w:shd w:val="clear" w:color="auto" w:fill="F4F7F8"/>
          </w:tcPr>
          <w:p w14:paraId="0FB28FBE" w14:textId="77777777" w:rsidR="00CD0523" w:rsidRPr="006A3073" w:rsidRDefault="00000000" w:rsidP="006A3073">
            <w:pPr>
              <w:spacing w:after="20"/>
              <w:jc w:val="both"/>
              <w:rPr>
                <w:rFonts w:asciiTheme="minorHAnsi" w:hAnsiTheme="minorHAnsi"/>
              </w:rPr>
            </w:pPr>
            <w:r w:rsidRPr="006A3073">
              <w:rPr>
                <w:rFonts w:asciiTheme="minorHAnsi" w:hAnsiTheme="minorHAnsi"/>
                <w:sz w:val="17"/>
              </w:rPr>
              <w:t>—</w:t>
            </w:r>
          </w:p>
        </w:tc>
      </w:tr>
      <w:tr w:rsidR="00CD0523" w:rsidRPr="006A3073" w14:paraId="2DC38948" w14:textId="77777777" w:rsidTr="00440750">
        <w:trPr>
          <w:jc w:val="center"/>
        </w:trPr>
        <w:tc>
          <w:tcPr>
            <w:tcW w:w="817" w:type="dxa"/>
          </w:tcPr>
          <w:p w14:paraId="6E56982D" w14:textId="77777777" w:rsidR="00CD0523" w:rsidRPr="006A3073" w:rsidRDefault="00000000" w:rsidP="006A3073">
            <w:pPr>
              <w:spacing w:after="20"/>
              <w:jc w:val="both"/>
              <w:rPr>
                <w:rFonts w:asciiTheme="minorHAnsi" w:hAnsiTheme="minorHAnsi"/>
              </w:rPr>
            </w:pPr>
            <w:r w:rsidRPr="006A3073">
              <w:rPr>
                <w:rFonts w:asciiTheme="minorHAnsi" w:hAnsiTheme="minorHAnsi"/>
                <w:sz w:val="17"/>
              </w:rPr>
              <w:t>10h35 – 10h50</w:t>
            </w:r>
          </w:p>
        </w:tc>
        <w:tc>
          <w:tcPr>
            <w:tcW w:w="3934" w:type="dxa"/>
          </w:tcPr>
          <w:p w14:paraId="0B18F115" w14:textId="77777777" w:rsidR="00CD0523" w:rsidRPr="006A3073" w:rsidRDefault="00000000" w:rsidP="006A3073">
            <w:pPr>
              <w:spacing w:after="20"/>
              <w:jc w:val="both"/>
              <w:rPr>
                <w:rFonts w:asciiTheme="minorHAnsi" w:hAnsiTheme="minorHAnsi"/>
              </w:rPr>
            </w:pPr>
            <w:r w:rsidRPr="006A3073">
              <w:rPr>
                <w:rFonts w:asciiTheme="minorHAnsi" w:hAnsiTheme="minorHAnsi"/>
                <w:sz w:val="17"/>
              </w:rPr>
              <w:t>Démonstration – Connected Papers pas à pas (graphe, Prior / Derivative works)</w:t>
            </w:r>
          </w:p>
        </w:tc>
        <w:tc>
          <w:tcPr>
            <w:tcW w:w="1610" w:type="dxa"/>
          </w:tcPr>
          <w:p w14:paraId="56E57A7C" w14:textId="77777777" w:rsidR="00CD0523" w:rsidRPr="006A3073" w:rsidRDefault="00000000" w:rsidP="006A3073">
            <w:pPr>
              <w:spacing w:after="20"/>
              <w:jc w:val="both"/>
              <w:rPr>
                <w:rFonts w:asciiTheme="minorHAnsi" w:hAnsiTheme="minorHAnsi"/>
              </w:rPr>
            </w:pPr>
            <w:r w:rsidRPr="006A3073">
              <w:rPr>
                <w:rFonts w:asciiTheme="minorHAnsi" w:hAnsiTheme="minorHAnsi"/>
                <w:sz w:val="17"/>
              </w:rPr>
              <w:t>2. Exploration</w:t>
            </w:r>
          </w:p>
        </w:tc>
        <w:tc>
          <w:tcPr>
            <w:tcW w:w="1312" w:type="dxa"/>
          </w:tcPr>
          <w:p w14:paraId="3C98C84E" w14:textId="77777777" w:rsidR="00CD0523" w:rsidRPr="006A3073" w:rsidRDefault="00000000" w:rsidP="006A3073">
            <w:pPr>
              <w:spacing w:after="20"/>
              <w:jc w:val="both"/>
              <w:rPr>
                <w:rFonts w:asciiTheme="minorHAnsi" w:hAnsiTheme="minorHAnsi"/>
              </w:rPr>
            </w:pPr>
            <w:r w:rsidRPr="006A3073">
              <w:rPr>
                <w:rFonts w:asciiTheme="minorHAnsi" w:hAnsiTheme="minorHAnsi"/>
                <w:sz w:val="17"/>
              </w:rPr>
              <w:t>Démonstration</w:t>
            </w:r>
          </w:p>
        </w:tc>
        <w:tc>
          <w:tcPr>
            <w:tcW w:w="1615" w:type="dxa"/>
          </w:tcPr>
          <w:p w14:paraId="4C492955" w14:textId="77777777" w:rsidR="00CD0523" w:rsidRPr="006A3073" w:rsidRDefault="00000000" w:rsidP="006A3073">
            <w:pPr>
              <w:spacing w:after="20"/>
              <w:jc w:val="both"/>
              <w:rPr>
                <w:rFonts w:asciiTheme="minorHAnsi" w:hAnsiTheme="minorHAnsi"/>
                <w:lang w:val="fr-FR"/>
              </w:rPr>
            </w:pPr>
            <w:r w:rsidRPr="006A3073">
              <w:rPr>
                <w:rFonts w:asciiTheme="minorHAnsi" w:hAnsiTheme="minorHAnsi"/>
                <w:sz w:val="17"/>
                <w:lang w:val="fr-FR"/>
              </w:rPr>
              <w:t>Écran partagé, cas fil rouge</w:t>
            </w:r>
          </w:p>
        </w:tc>
      </w:tr>
      <w:tr w:rsidR="00CD0523" w:rsidRPr="006A3073" w14:paraId="52F9E310" w14:textId="77777777" w:rsidTr="00440750">
        <w:trPr>
          <w:jc w:val="center"/>
        </w:trPr>
        <w:tc>
          <w:tcPr>
            <w:tcW w:w="817" w:type="dxa"/>
            <w:shd w:val="clear" w:color="auto" w:fill="F4F7F8"/>
          </w:tcPr>
          <w:p w14:paraId="41765C1C" w14:textId="77777777" w:rsidR="00CD0523" w:rsidRPr="006A3073" w:rsidRDefault="00000000" w:rsidP="006A3073">
            <w:pPr>
              <w:spacing w:after="20"/>
              <w:jc w:val="both"/>
              <w:rPr>
                <w:rFonts w:asciiTheme="minorHAnsi" w:hAnsiTheme="minorHAnsi"/>
              </w:rPr>
            </w:pPr>
            <w:r w:rsidRPr="006A3073">
              <w:rPr>
                <w:rFonts w:asciiTheme="minorHAnsi" w:hAnsiTheme="minorHAnsi"/>
                <w:sz w:val="17"/>
              </w:rPr>
              <w:t>10h50 – 11h50</w:t>
            </w:r>
          </w:p>
        </w:tc>
        <w:tc>
          <w:tcPr>
            <w:tcW w:w="3934" w:type="dxa"/>
            <w:shd w:val="clear" w:color="auto" w:fill="F4F7F8"/>
          </w:tcPr>
          <w:p w14:paraId="74B8668D" w14:textId="77777777" w:rsidR="00CD0523" w:rsidRPr="006A3073" w:rsidRDefault="00000000" w:rsidP="006A3073">
            <w:pPr>
              <w:spacing w:after="20"/>
              <w:jc w:val="both"/>
              <w:rPr>
                <w:rFonts w:asciiTheme="minorHAnsi" w:hAnsiTheme="minorHAnsi"/>
                <w:lang w:val="fr-FR"/>
              </w:rPr>
            </w:pPr>
            <w:r w:rsidRPr="006A3073">
              <w:rPr>
                <w:rFonts w:asciiTheme="minorHAnsi" w:hAnsiTheme="minorHAnsi"/>
                <w:sz w:val="17"/>
                <w:lang w:val="fr-FR"/>
              </w:rPr>
              <w:t>Exercice 2 – Cartographier le paysage bibliographique de mon sujet (+ « Suis-je visible ? »)</w:t>
            </w:r>
          </w:p>
        </w:tc>
        <w:tc>
          <w:tcPr>
            <w:tcW w:w="1610" w:type="dxa"/>
            <w:shd w:val="clear" w:color="auto" w:fill="F4F7F8"/>
          </w:tcPr>
          <w:p w14:paraId="61431AE5" w14:textId="77777777" w:rsidR="00CD0523" w:rsidRPr="006A3073" w:rsidRDefault="00000000" w:rsidP="006A3073">
            <w:pPr>
              <w:spacing w:after="20"/>
              <w:jc w:val="both"/>
              <w:rPr>
                <w:rFonts w:asciiTheme="minorHAnsi" w:hAnsiTheme="minorHAnsi"/>
              </w:rPr>
            </w:pPr>
            <w:r w:rsidRPr="006A3073">
              <w:rPr>
                <w:rFonts w:asciiTheme="minorHAnsi" w:hAnsiTheme="minorHAnsi"/>
                <w:sz w:val="17"/>
              </w:rPr>
              <w:t>2. Exploration</w:t>
            </w:r>
          </w:p>
        </w:tc>
        <w:tc>
          <w:tcPr>
            <w:tcW w:w="1312" w:type="dxa"/>
            <w:shd w:val="clear" w:color="auto" w:fill="F4F7F8"/>
          </w:tcPr>
          <w:p w14:paraId="666B9DC7" w14:textId="77777777" w:rsidR="00CD0523" w:rsidRPr="006A3073" w:rsidRDefault="00000000" w:rsidP="006A3073">
            <w:pPr>
              <w:spacing w:after="20"/>
              <w:jc w:val="both"/>
              <w:rPr>
                <w:rFonts w:asciiTheme="minorHAnsi" w:hAnsiTheme="minorHAnsi"/>
              </w:rPr>
            </w:pPr>
            <w:r w:rsidRPr="006A3073">
              <w:rPr>
                <w:rFonts w:asciiTheme="minorHAnsi" w:hAnsiTheme="minorHAnsi"/>
                <w:sz w:val="17"/>
              </w:rPr>
              <w:t>Pratique guidée</w:t>
            </w:r>
          </w:p>
        </w:tc>
        <w:tc>
          <w:tcPr>
            <w:tcW w:w="1615" w:type="dxa"/>
            <w:shd w:val="clear" w:color="auto" w:fill="F4F7F8"/>
          </w:tcPr>
          <w:p w14:paraId="4990CC49" w14:textId="77777777" w:rsidR="00CD0523" w:rsidRPr="006A3073" w:rsidRDefault="00000000" w:rsidP="006A3073">
            <w:pPr>
              <w:spacing w:after="20"/>
              <w:jc w:val="both"/>
              <w:rPr>
                <w:rFonts w:asciiTheme="minorHAnsi" w:hAnsiTheme="minorHAnsi"/>
                <w:lang w:val="fr-FR"/>
              </w:rPr>
            </w:pPr>
            <w:r w:rsidRPr="006A3073">
              <w:rPr>
                <w:rFonts w:asciiTheme="minorHAnsi" w:hAnsiTheme="minorHAnsi"/>
                <w:sz w:val="17"/>
                <w:lang w:val="fr-FR"/>
              </w:rPr>
              <w:t>Journal de recherche, carte annotée</w:t>
            </w:r>
          </w:p>
        </w:tc>
      </w:tr>
      <w:tr w:rsidR="00CD0523" w:rsidRPr="006A3073" w14:paraId="27A04070" w14:textId="77777777" w:rsidTr="00440750">
        <w:trPr>
          <w:jc w:val="center"/>
        </w:trPr>
        <w:tc>
          <w:tcPr>
            <w:tcW w:w="817" w:type="dxa"/>
          </w:tcPr>
          <w:p w14:paraId="5788AEC8" w14:textId="77777777" w:rsidR="00CD0523" w:rsidRPr="006A3073" w:rsidRDefault="00000000" w:rsidP="006A3073">
            <w:pPr>
              <w:spacing w:after="20"/>
              <w:jc w:val="both"/>
              <w:rPr>
                <w:rFonts w:asciiTheme="minorHAnsi" w:hAnsiTheme="minorHAnsi"/>
              </w:rPr>
            </w:pPr>
            <w:r w:rsidRPr="006A3073">
              <w:rPr>
                <w:rFonts w:asciiTheme="minorHAnsi" w:hAnsiTheme="minorHAnsi"/>
                <w:sz w:val="17"/>
              </w:rPr>
              <w:t>11h50 – 12h30</w:t>
            </w:r>
          </w:p>
        </w:tc>
        <w:tc>
          <w:tcPr>
            <w:tcW w:w="3934" w:type="dxa"/>
          </w:tcPr>
          <w:p w14:paraId="31A623EC" w14:textId="77777777" w:rsidR="00CD0523" w:rsidRPr="006A3073" w:rsidRDefault="00000000" w:rsidP="006A3073">
            <w:pPr>
              <w:spacing w:after="20"/>
              <w:jc w:val="both"/>
              <w:rPr>
                <w:rFonts w:asciiTheme="minorHAnsi" w:hAnsiTheme="minorHAnsi"/>
                <w:lang w:val="fr-FR"/>
              </w:rPr>
            </w:pPr>
            <w:r w:rsidRPr="006A3073">
              <w:rPr>
                <w:rFonts w:asciiTheme="minorHAnsi" w:hAnsiTheme="minorHAnsi"/>
                <w:sz w:val="17"/>
                <w:lang w:val="fr-FR"/>
              </w:rPr>
              <w:t xml:space="preserve">Capsule 2 – PRISMA 2020 : diagramme de flux, criblage, motifs d'exclusion + démonstration </w:t>
            </w:r>
            <w:proofErr w:type="spellStart"/>
            <w:r w:rsidRPr="006A3073">
              <w:rPr>
                <w:rFonts w:asciiTheme="minorHAnsi" w:hAnsiTheme="minorHAnsi"/>
                <w:sz w:val="17"/>
                <w:lang w:val="fr-FR"/>
              </w:rPr>
              <w:t>Elicit</w:t>
            </w:r>
            <w:proofErr w:type="spellEnd"/>
          </w:p>
        </w:tc>
        <w:tc>
          <w:tcPr>
            <w:tcW w:w="1610" w:type="dxa"/>
          </w:tcPr>
          <w:p w14:paraId="4DBCD27A" w14:textId="77777777" w:rsidR="00CD0523" w:rsidRPr="006A3073" w:rsidRDefault="00000000" w:rsidP="006A3073">
            <w:pPr>
              <w:spacing w:after="20"/>
              <w:jc w:val="both"/>
              <w:rPr>
                <w:rFonts w:asciiTheme="minorHAnsi" w:hAnsiTheme="minorHAnsi"/>
              </w:rPr>
            </w:pPr>
            <w:r w:rsidRPr="006A3073">
              <w:rPr>
                <w:rFonts w:asciiTheme="minorHAnsi" w:hAnsiTheme="minorHAnsi"/>
                <w:sz w:val="17"/>
              </w:rPr>
              <w:t>3. Préparation</w:t>
            </w:r>
          </w:p>
        </w:tc>
        <w:tc>
          <w:tcPr>
            <w:tcW w:w="1312" w:type="dxa"/>
          </w:tcPr>
          <w:p w14:paraId="5FE35F92" w14:textId="77777777" w:rsidR="00CD0523" w:rsidRPr="006A3073" w:rsidRDefault="00000000" w:rsidP="006A3073">
            <w:pPr>
              <w:spacing w:after="20"/>
              <w:jc w:val="both"/>
              <w:rPr>
                <w:rFonts w:asciiTheme="minorHAnsi" w:hAnsiTheme="minorHAnsi"/>
              </w:rPr>
            </w:pPr>
            <w:r w:rsidRPr="006A3073">
              <w:rPr>
                <w:rFonts w:asciiTheme="minorHAnsi" w:hAnsiTheme="minorHAnsi"/>
                <w:sz w:val="17"/>
              </w:rPr>
              <w:t>Théorie + démonstration</w:t>
            </w:r>
          </w:p>
        </w:tc>
        <w:tc>
          <w:tcPr>
            <w:tcW w:w="1615" w:type="dxa"/>
          </w:tcPr>
          <w:p w14:paraId="30D6484B" w14:textId="77777777" w:rsidR="00CD0523" w:rsidRPr="006A3073" w:rsidRDefault="00000000" w:rsidP="006A3073">
            <w:pPr>
              <w:spacing w:after="20"/>
              <w:jc w:val="both"/>
              <w:rPr>
                <w:rFonts w:asciiTheme="minorHAnsi" w:hAnsiTheme="minorHAnsi"/>
                <w:lang w:val="fr-FR"/>
              </w:rPr>
            </w:pPr>
            <w:r w:rsidRPr="006A3073">
              <w:rPr>
                <w:rFonts w:asciiTheme="minorHAnsi" w:hAnsiTheme="minorHAnsi"/>
                <w:sz w:val="17"/>
                <w:lang w:val="fr-FR"/>
              </w:rPr>
              <w:t xml:space="preserve">Diagramme PRISMA, </w:t>
            </w:r>
            <w:proofErr w:type="spellStart"/>
            <w:r w:rsidRPr="006A3073">
              <w:rPr>
                <w:rFonts w:asciiTheme="minorHAnsi" w:hAnsiTheme="minorHAnsi"/>
                <w:sz w:val="17"/>
                <w:lang w:val="fr-FR"/>
              </w:rPr>
              <w:t>Elicit</w:t>
            </w:r>
            <w:proofErr w:type="spellEnd"/>
            <w:r w:rsidRPr="006A3073">
              <w:rPr>
                <w:rFonts w:asciiTheme="minorHAnsi" w:hAnsiTheme="minorHAnsi"/>
                <w:sz w:val="17"/>
                <w:lang w:val="fr-FR"/>
              </w:rPr>
              <w:t xml:space="preserve"> en direct</w:t>
            </w:r>
          </w:p>
        </w:tc>
      </w:tr>
      <w:tr w:rsidR="00CD0523" w:rsidRPr="006A3073" w14:paraId="3557D049" w14:textId="77777777" w:rsidTr="00440750">
        <w:trPr>
          <w:jc w:val="center"/>
        </w:trPr>
        <w:tc>
          <w:tcPr>
            <w:tcW w:w="817" w:type="dxa"/>
            <w:shd w:val="clear" w:color="auto" w:fill="F4F7F8"/>
          </w:tcPr>
          <w:p w14:paraId="49D4BE56" w14:textId="77777777" w:rsidR="00CD0523" w:rsidRPr="006A3073" w:rsidRDefault="00000000" w:rsidP="006A3073">
            <w:pPr>
              <w:spacing w:after="20"/>
              <w:jc w:val="both"/>
              <w:rPr>
                <w:rFonts w:asciiTheme="minorHAnsi" w:hAnsiTheme="minorHAnsi"/>
              </w:rPr>
            </w:pPr>
            <w:r w:rsidRPr="006A3073">
              <w:rPr>
                <w:rFonts w:asciiTheme="minorHAnsi" w:hAnsiTheme="minorHAnsi"/>
                <w:sz w:val="17"/>
              </w:rPr>
              <w:t>12h30 – 13h30</w:t>
            </w:r>
          </w:p>
        </w:tc>
        <w:tc>
          <w:tcPr>
            <w:tcW w:w="3934" w:type="dxa"/>
            <w:shd w:val="clear" w:color="auto" w:fill="F4F7F8"/>
          </w:tcPr>
          <w:p w14:paraId="0196C52F" w14:textId="77777777" w:rsidR="00CD0523" w:rsidRPr="006A3073" w:rsidRDefault="00000000" w:rsidP="006A3073">
            <w:pPr>
              <w:spacing w:after="20"/>
              <w:jc w:val="both"/>
              <w:rPr>
                <w:rFonts w:asciiTheme="minorHAnsi" w:hAnsiTheme="minorHAnsi"/>
              </w:rPr>
            </w:pPr>
            <w:r w:rsidRPr="006A3073">
              <w:rPr>
                <w:rFonts w:asciiTheme="minorHAnsi" w:hAnsiTheme="minorHAnsi"/>
                <w:sz w:val="17"/>
              </w:rPr>
              <w:t>Déjeuner</w:t>
            </w:r>
          </w:p>
        </w:tc>
        <w:tc>
          <w:tcPr>
            <w:tcW w:w="1610" w:type="dxa"/>
            <w:shd w:val="clear" w:color="auto" w:fill="F4F7F8"/>
          </w:tcPr>
          <w:p w14:paraId="10174AAF" w14:textId="77777777" w:rsidR="00CD0523" w:rsidRPr="006A3073" w:rsidRDefault="00000000" w:rsidP="006A3073">
            <w:pPr>
              <w:spacing w:after="20"/>
              <w:jc w:val="both"/>
              <w:rPr>
                <w:rFonts w:asciiTheme="minorHAnsi" w:hAnsiTheme="minorHAnsi"/>
              </w:rPr>
            </w:pPr>
            <w:r w:rsidRPr="006A3073">
              <w:rPr>
                <w:rFonts w:asciiTheme="minorHAnsi" w:hAnsiTheme="minorHAnsi"/>
                <w:sz w:val="17"/>
              </w:rPr>
              <w:t>—</w:t>
            </w:r>
          </w:p>
        </w:tc>
        <w:tc>
          <w:tcPr>
            <w:tcW w:w="1312" w:type="dxa"/>
            <w:shd w:val="clear" w:color="auto" w:fill="F4F7F8"/>
          </w:tcPr>
          <w:p w14:paraId="6898CE4D" w14:textId="77777777" w:rsidR="00CD0523" w:rsidRPr="006A3073" w:rsidRDefault="00000000" w:rsidP="006A3073">
            <w:pPr>
              <w:spacing w:after="20"/>
              <w:jc w:val="both"/>
              <w:rPr>
                <w:rFonts w:asciiTheme="minorHAnsi" w:hAnsiTheme="minorHAnsi"/>
              </w:rPr>
            </w:pPr>
            <w:r w:rsidRPr="006A3073">
              <w:rPr>
                <w:rFonts w:asciiTheme="minorHAnsi" w:hAnsiTheme="minorHAnsi"/>
                <w:sz w:val="17"/>
              </w:rPr>
              <w:t>—</w:t>
            </w:r>
          </w:p>
        </w:tc>
        <w:tc>
          <w:tcPr>
            <w:tcW w:w="1615" w:type="dxa"/>
            <w:shd w:val="clear" w:color="auto" w:fill="F4F7F8"/>
          </w:tcPr>
          <w:p w14:paraId="492F4430" w14:textId="77777777" w:rsidR="00CD0523" w:rsidRPr="006A3073" w:rsidRDefault="00000000" w:rsidP="006A3073">
            <w:pPr>
              <w:spacing w:after="20"/>
              <w:jc w:val="both"/>
              <w:rPr>
                <w:rFonts w:asciiTheme="minorHAnsi" w:hAnsiTheme="minorHAnsi"/>
              </w:rPr>
            </w:pPr>
            <w:r w:rsidRPr="006A3073">
              <w:rPr>
                <w:rFonts w:asciiTheme="minorHAnsi" w:hAnsiTheme="minorHAnsi"/>
                <w:sz w:val="17"/>
              </w:rPr>
              <w:t>—</w:t>
            </w:r>
          </w:p>
        </w:tc>
      </w:tr>
      <w:tr w:rsidR="00CD0523" w:rsidRPr="006A3073" w14:paraId="4417C93E" w14:textId="77777777" w:rsidTr="00440750">
        <w:trPr>
          <w:jc w:val="center"/>
        </w:trPr>
        <w:tc>
          <w:tcPr>
            <w:tcW w:w="817" w:type="dxa"/>
          </w:tcPr>
          <w:p w14:paraId="04DE5B1D" w14:textId="77777777" w:rsidR="00CD0523" w:rsidRPr="006A3073" w:rsidRDefault="00000000" w:rsidP="006A3073">
            <w:pPr>
              <w:spacing w:after="20"/>
              <w:jc w:val="both"/>
              <w:rPr>
                <w:rFonts w:asciiTheme="minorHAnsi" w:hAnsiTheme="minorHAnsi"/>
              </w:rPr>
            </w:pPr>
            <w:r w:rsidRPr="006A3073">
              <w:rPr>
                <w:rFonts w:asciiTheme="minorHAnsi" w:hAnsiTheme="minorHAnsi"/>
                <w:sz w:val="17"/>
              </w:rPr>
              <w:t>13h30 – 14h20</w:t>
            </w:r>
          </w:p>
        </w:tc>
        <w:tc>
          <w:tcPr>
            <w:tcW w:w="3934" w:type="dxa"/>
          </w:tcPr>
          <w:p w14:paraId="615A0BCC" w14:textId="77777777" w:rsidR="00CD0523" w:rsidRPr="006A3073" w:rsidRDefault="00000000" w:rsidP="006A3073">
            <w:pPr>
              <w:spacing w:after="20"/>
              <w:jc w:val="both"/>
              <w:rPr>
                <w:rFonts w:asciiTheme="minorHAnsi" w:hAnsiTheme="minorHAnsi"/>
                <w:lang w:val="fr-FR"/>
              </w:rPr>
            </w:pPr>
            <w:r w:rsidRPr="006A3073">
              <w:rPr>
                <w:rFonts w:asciiTheme="minorHAnsi" w:hAnsiTheme="minorHAnsi"/>
                <w:sz w:val="17"/>
                <w:lang w:val="fr-FR"/>
              </w:rPr>
              <w:t xml:space="preserve">Exercice 3 – Cribler et extraire avec </w:t>
            </w:r>
            <w:proofErr w:type="spellStart"/>
            <w:r w:rsidRPr="006A3073">
              <w:rPr>
                <w:rFonts w:asciiTheme="minorHAnsi" w:hAnsiTheme="minorHAnsi"/>
                <w:sz w:val="17"/>
                <w:lang w:val="fr-FR"/>
              </w:rPr>
              <w:t>Elicit</w:t>
            </w:r>
            <w:proofErr w:type="spellEnd"/>
            <w:r w:rsidRPr="006A3073">
              <w:rPr>
                <w:rFonts w:asciiTheme="minorHAnsi" w:hAnsiTheme="minorHAnsi"/>
                <w:sz w:val="17"/>
                <w:lang w:val="fr-FR"/>
              </w:rPr>
              <w:t>, vérifier dans les PDF, compter pour PRISMA</w:t>
            </w:r>
          </w:p>
        </w:tc>
        <w:tc>
          <w:tcPr>
            <w:tcW w:w="1610" w:type="dxa"/>
          </w:tcPr>
          <w:p w14:paraId="56838E04" w14:textId="77777777" w:rsidR="00CD0523" w:rsidRPr="006A3073" w:rsidRDefault="00000000" w:rsidP="006A3073">
            <w:pPr>
              <w:spacing w:after="20"/>
              <w:jc w:val="both"/>
              <w:rPr>
                <w:rFonts w:asciiTheme="minorHAnsi" w:hAnsiTheme="minorHAnsi"/>
              </w:rPr>
            </w:pPr>
            <w:r w:rsidRPr="006A3073">
              <w:rPr>
                <w:rFonts w:asciiTheme="minorHAnsi" w:hAnsiTheme="minorHAnsi"/>
                <w:sz w:val="17"/>
              </w:rPr>
              <w:t>3. Préparation</w:t>
            </w:r>
          </w:p>
        </w:tc>
        <w:tc>
          <w:tcPr>
            <w:tcW w:w="1312" w:type="dxa"/>
          </w:tcPr>
          <w:p w14:paraId="0FEC016E" w14:textId="77777777" w:rsidR="00CD0523" w:rsidRPr="006A3073" w:rsidRDefault="00000000" w:rsidP="006A3073">
            <w:pPr>
              <w:spacing w:after="20"/>
              <w:jc w:val="both"/>
              <w:rPr>
                <w:rFonts w:asciiTheme="minorHAnsi" w:hAnsiTheme="minorHAnsi"/>
              </w:rPr>
            </w:pPr>
            <w:r w:rsidRPr="006A3073">
              <w:rPr>
                <w:rFonts w:asciiTheme="minorHAnsi" w:hAnsiTheme="minorHAnsi"/>
                <w:sz w:val="17"/>
              </w:rPr>
              <w:t>Pratique guidée</w:t>
            </w:r>
          </w:p>
        </w:tc>
        <w:tc>
          <w:tcPr>
            <w:tcW w:w="1615" w:type="dxa"/>
          </w:tcPr>
          <w:p w14:paraId="6BFF817F" w14:textId="77777777" w:rsidR="00CD0523" w:rsidRPr="006A3073" w:rsidRDefault="00000000" w:rsidP="006A3073">
            <w:pPr>
              <w:spacing w:after="20"/>
              <w:jc w:val="both"/>
              <w:rPr>
                <w:rFonts w:asciiTheme="minorHAnsi" w:hAnsiTheme="minorHAnsi"/>
                <w:lang w:val="fr-FR"/>
              </w:rPr>
            </w:pPr>
            <w:r w:rsidRPr="006A3073">
              <w:rPr>
                <w:rFonts w:asciiTheme="minorHAnsi" w:hAnsiTheme="minorHAnsi"/>
                <w:sz w:val="17"/>
                <w:lang w:val="fr-FR"/>
              </w:rPr>
              <w:t>Tableau d'extraction, journal des erreurs</w:t>
            </w:r>
          </w:p>
        </w:tc>
      </w:tr>
      <w:tr w:rsidR="00CD0523" w:rsidRPr="006A3073" w14:paraId="6B4CA3D1" w14:textId="77777777" w:rsidTr="00440750">
        <w:trPr>
          <w:jc w:val="center"/>
        </w:trPr>
        <w:tc>
          <w:tcPr>
            <w:tcW w:w="817" w:type="dxa"/>
            <w:shd w:val="clear" w:color="auto" w:fill="F4F7F8"/>
          </w:tcPr>
          <w:p w14:paraId="5F901CC6" w14:textId="77777777" w:rsidR="00CD0523" w:rsidRPr="006A3073" w:rsidRDefault="00000000" w:rsidP="006A3073">
            <w:pPr>
              <w:spacing w:after="20"/>
              <w:jc w:val="both"/>
              <w:rPr>
                <w:rFonts w:asciiTheme="minorHAnsi" w:hAnsiTheme="minorHAnsi"/>
              </w:rPr>
            </w:pPr>
            <w:r w:rsidRPr="006A3073">
              <w:rPr>
                <w:rFonts w:asciiTheme="minorHAnsi" w:hAnsiTheme="minorHAnsi"/>
                <w:sz w:val="17"/>
              </w:rPr>
              <w:t>14h20 – 14h40</w:t>
            </w:r>
          </w:p>
        </w:tc>
        <w:tc>
          <w:tcPr>
            <w:tcW w:w="3934" w:type="dxa"/>
            <w:shd w:val="clear" w:color="auto" w:fill="F4F7F8"/>
          </w:tcPr>
          <w:p w14:paraId="36ACBC2F" w14:textId="77777777" w:rsidR="00CD0523" w:rsidRPr="006A3073" w:rsidRDefault="00000000" w:rsidP="006A3073">
            <w:pPr>
              <w:spacing w:after="20"/>
              <w:jc w:val="both"/>
              <w:rPr>
                <w:rFonts w:asciiTheme="minorHAnsi" w:hAnsiTheme="minorHAnsi"/>
                <w:lang w:val="fr-FR"/>
              </w:rPr>
            </w:pPr>
            <w:r w:rsidRPr="006A3073">
              <w:rPr>
                <w:rFonts w:asciiTheme="minorHAnsi" w:hAnsiTheme="minorHAnsi"/>
                <w:sz w:val="17"/>
                <w:lang w:val="fr-FR"/>
              </w:rPr>
              <w:t>Capsule 3 – La synthèse assistée : narrative (SWiM), thématique, matrice → texte, note méthodologique</w:t>
            </w:r>
          </w:p>
        </w:tc>
        <w:tc>
          <w:tcPr>
            <w:tcW w:w="1610" w:type="dxa"/>
            <w:shd w:val="clear" w:color="auto" w:fill="F4F7F8"/>
          </w:tcPr>
          <w:p w14:paraId="1BBC3244" w14:textId="77777777" w:rsidR="00CD0523" w:rsidRPr="006A3073" w:rsidRDefault="00000000" w:rsidP="006A3073">
            <w:pPr>
              <w:spacing w:after="20"/>
              <w:jc w:val="both"/>
              <w:rPr>
                <w:rFonts w:asciiTheme="minorHAnsi" w:hAnsiTheme="minorHAnsi"/>
              </w:rPr>
            </w:pPr>
            <w:r w:rsidRPr="006A3073">
              <w:rPr>
                <w:rFonts w:asciiTheme="minorHAnsi" w:hAnsiTheme="minorHAnsi"/>
                <w:sz w:val="17"/>
              </w:rPr>
              <w:t>4. Modélisation</w:t>
            </w:r>
          </w:p>
        </w:tc>
        <w:tc>
          <w:tcPr>
            <w:tcW w:w="1312" w:type="dxa"/>
            <w:shd w:val="clear" w:color="auto" w:fill="F4F7F8"/>
          </w:tcPr>
          <w:p w14:paraId="1DE1105B" w14:textId="77777777" w:rsidR="00CD0523" w:rsidRPr="006A3073" w:rsidRDefault="00000000" w:rsidP="006A3073">
            <w:pPr>
              <w:spacing w:after="20"/>
              <w:jc w:val="both"/>
              <w:rPr>
                <w:rFonts w:asciiTheme="minorHAnsi" w:hAnsiTheme="minorHAnsi"/>
              </w:rPr>
            </w:pPr>
            <w:r w:rsidRPr="006A3073">
              <w:rPr>
                <w:rFonts w:asciiTheme="minorHAnsi" w:hAnsiTheme="minorHAnsi"/>
                <w:sz w:val="17"/>
              </w:rPr>
              <w:t>Théorie illustrée</w:t>
            </w:r>
          </w:p>
        </w:tc>
        <w:tc>
          <w:tcPr>
            <w:tcW w:w="1615" w:type="dxa"/>
            <w:shd w:val="clear" w:color="auto" w:fill="F4F7F8"/>
          </w:tcPr>
          <w:p w14:paraId="5E3D28A1" w14:textId="77777777" w:rsidR="00CD0523" w:rsidRPr="006A3073" w:rsidRDefault="00000000" w:rsidP="006A3073">
            <w:pPr>
              <w:spacing w:after="20"/>
              <w:jc w:val="both"/>
              <w:rPr>
                <w:rFonts w:asciiTheme="minorHAnsi" w:hAnsiTheme="minorHAnsi"/>
              </w:rPr>
            </w:pPr>
            <w:r w:rsidRPr="006A3073">
              <w:rPr>
                <w:rFonts w:asciiTheme="minorHAnsi" w:hAnsiTheme="minorHAnsi"/>
                <w:sz w:val="17"/>
              </w:rPr>
              <w:t>Exemples annotés, prompts traçables</w:t>
            </w:r>
          </w:p>
        </w:tc>
      </w:tr>
      <w:tr w:rsidR="00CD0523" w:rsidRPr="006A3073" w14:paraId="574318F4" w14:textId="77777777" w:rsidTr="00440750">
        <w:trPr>
          <w:jc w:val="center"/>
        </w:trPr>
        <w:tc>
          <w:tcPr>
            <w:tcW w:w="817" w:type="dxa"/>
          </w:tcPr>
          <w:p w14:paraId="76358860" w14:textId="77777777" w:rsidR="00CD0523" w:rsidRPr="006A3073" w:rsidRDefault="00000000" w:rsidP="006A3073">
            <w:pPr>
              <w:spacing w:after="20"/>
              <w:jc w:val="both"/>
              <w:rPr>
                <w:rFonts w:asciiTheme="minorHAnsi" w:hAnsiTheme="minorHAnsi"/>
              </w:rPr>
            </w:pPr>
            <w:r w:rsidRPr="006A3073">
              <w:rPr>
                <w:rFonts w:asciiTheme="minorHAnsi" w:hAnsiTheme="minorHAnsi"/>
                <w:sz w:val="17"/>
              </w:rPr>
              <w:t>14h40 – 15h05</w:t>
            </w:r>
          </w:p>
        </w:tc>
        <w:tc>
          <w:tcPr>
            <w:tcW w:w="3934" w:type="dxa"/>
          </w:tcPr>
          <w:p w14:paraId="7EBDCA06" w14:textId="77777777" w:rsidR="00CD0523" w:rsidRPr="006A3073" w:rsidRDefault="00000000" w:rsidP="006A3073">
            <w:pPr>
              <w:spacing w:after="20"/>
              <w:jc w:val="both"/>
              <w:rPr>
                <w:rFonts w:asciiTheme="minorHAnsi" w:hAnsiTheme="minorHAnsi"/>
                <w:lang w:val="fr-FR"/>
              </w:rPr>
            </w:pPr>
            <w:r w:rsidRPr="006A3073">
              <w:rPr>
                <w:rFonts w:asciiTheme="minorHAnsi" w:hAnsiTheme="minorHAnsi"/>
                <w:sz w:val="17"/>
                <w:lang w:val="fr-FR"/>
              </w:rPr>
              <w:t>Capsule 4 – Qualité, biais (dont biais de genre), hallucinations et intégrité scientifique</w:t>
            </w:r>
          </w:p>
        </w:tc>
        <w:tc>
          <w:tcPr>
            <w:tcW w:w="1610" w:type="dxa"/>
          </w:tcPr>
          <w:p w14:paraId="51FC51D2" w14:textId="77777777" w:rsidR="00CD0523" w:rsidRPr="006A3073" w:rsidRDefault="00000000" w:rsidP="006A3073">
            <w:pPr>
              <w:spacing w:after="20"/>
              <w:jc w:val="both"/>
              <w:rPr>
                <w:rFonts w:asciiTheme="minorHAnsi" w:hAnsiTheme="minorHAnsi"/>
              </w:rPr>
            </w:pPr>
            <w:r w:rsidRPr="006A3073">
              <w:rPr>
                <w:rFonts w:asciiTheme="minorHAnsi" w:hAnsiTheme="minorHAnsi"/>
                <w:sz w:val="17"/>
              </w:rPr>
              <w:t>5. Évaluation</w:t>
            </w:r>
          </w:p>
        </w:tc>
        <w:tc>
          <w:tcPr>
            <w:tcW w:w="1312" w:type="dxa"/>
          </w:tcPr>
          <w:p w14:paraId="57DBD90D" w14:textId="77777777" w:rsidR="00CD0523" w:rsidRPr="006A3073" w:rsidRDefault="00000000" w:rsidP="006A3073">
            <w:pPr>
              <w:spacing w:after="20"/>
              <w:jc w:val="both"/>
              <w:rPr>
                <w:rFonts w:asciiTheme="minorHAnsi" w:hAnsiTheme="minorHAnsi"/>
              </w:rPr>
            </w:pPr>
            <w:r w:rsidRPr="006A3073">
              <w:rPr>
                <w:rFonts w:asciiTheme="minorHAnsi" w:hAnsiTheme="minorHAnsi"/>
                <w:sz w:val="17"/>
              </w:rPr>
              <w:t>Théorie illustrée</w:t>
            </w:r>
          </w:p>
        </w:tc>
        <w:tc>
          <w:tcPr>
            <w:tcW w:w="1615" w:type="dxa"/>
          </w:tcPr>
          <w:p w14:paraId="2822B9EA" w14:textId="77777777" w:rsidR="00CD0523" w:rsidRPr="006A3073" w:rsidRDefault="00000000" w:rsidP="006A3073">
            <w:pPr>
              <w:spacing w:after="20"/>
              <w:jc w:val="both"/>
              <w:rPr>
                <w:rFonts w:asciiTheme="minorHAnsi" w:hAnsiTheme="minorHAnsi"/>
                <w:lang w:val="fr-FR"/>
              </w:rPr>
            </w:pPr>
            <w:r w:rsidRPr="006A3073">
              <w:rPr>
                <w:rFonts w:asciiTheme="minorHAnsi" w:hAnsiTheme="minorHAnsi"/>
                <w:sz w:val="17"/>
                <w:lang w:val="fr-FR"/>
              </w:rPr>
              <w:t>Études de cas, grilles CASP / MMAT</w:t>
            </w:r>
          </w:p>
        </w:tc>
      </w:tr>
      <w:tr w:rsidR="00CD0523" w:rsidRPr="006A3073" w14:paraId="77896639" w14:textId="77777777" w:rsidTr="00440750">
        <w:trPr>
          <w:jc w:val="center"/>
        </w:trPr>
        <w:tc>
          <w:tcPr>
            <w:tcW w:w="817" w:type="dxa"/>
            <w:shd w:val="clear" w:color="auto" w:fill="F4F7F8"/>
          </w:tcPr>
          <w:p w14:paraId="44212567" w14:textId="77777777" w:rsidR="00CD0523" w:rsidRPr="006A3073" w:rsidRDefault="00000000" w:rsidP="006A3073">
            <w:pPr>
              <w:spacing w:after="20"/>
              <w:jc w:val="both"/>
              <w:rPr>
                <w:rFonts w:asciiTheme="minorHAnsi" w:hAnsiTheme="minorHAnsi"/>
              </w:rPr>
            </w:pPr>
            <w:r w:rsidRPr="006A3073">
              <w:rPr>
                <w:rFonts w:asciiTheme="minorHAnsi" w:hAnsiTheme="minorHAnsi"/>
                <w:sz w:val="17"/>
              </w:rPr>
              <w:t>15h05 – 15h20</w:t>
            </w:r>
          </w:p>
        </w:tc>
        <w:tc>
          <w:tcPr>
            <w:tcW w:w="3934" w:type="dxa"/>
            <w:shd w:val="clear" w:color="auto" w:fill="F4F7F8"/>
          </w:tcPr>
          <w:p w14:paraId="46A4B550" w14:textId="77777777" w:rsidR="00CD0523" w:rsidRPr="006A3073" w:rsidRDefault="00000000" w:rsidP="006A3073">
            <w:pPr>
              <w:spacing w:after="20"/>
              <w:jc w:val="both"/>
              <w:rPr>
                <w:rFonts w:asciiTheme="minorHAnsi" w:hAnsiTheme="minorHAnsi"/>
              </w:rPr>
            </w:pPr>
            <w:r w:rsidRPr="006A3073">
              <w:rPr>
                <w:rFonts w:asciiTheme="minorHAnsi" w:hAnsiTheme="minorHAnsi"/>
                <w:sz w:val="17"/>
              </w:rPr>
              <w:t>Pause</w:t>
            </w:r>
          </w:p>
        </w:tc>
        <w:tc>
          <w:tcPr>
            <w:tcW w:w="1610" w:type="dxa"/>
            <w:shd w:val="clear" w:color="auto" w:fill="F4F7F8"/>
          </w:tcPr>
          <w:p w14:paraId="37CC902F" w14:textId="77777777" w:rsidR="00CD0523" w:rsidRPr="006A3073" w:rsidRDefault="00000000" w:rsidP="006A3073">
            <w:pPr>
              <w:spacing w:after="20"/>
              <w:jc w:val="both"/>
              <w:rPr>
                <w:rFonts w:asciiTheme="minorHAnsi" w:hAnsiTheme="minorHAnsi"/>
              </w:rPr>
            </w:pPr>
            <w:r w:rsidRPr="006A3073">
              <w:rPr>
                <w:rFonts w:asciiTheme="minorHAnsi" w:hAnsiTheme="minorHAnsi"/>
                <w:sz w:val="17"/>
              </w:rPr>
              <w:t>—</w:t>
            </w:r>
          </w:p>
        </w:tc>
        <w:tc>
          <w:tcPr>
            <w:tcW w:w="1312" w:type="dxa"/>
            <w:shd w:val="clear" w:color="auto" w:fill="F4F7F8"/>
          </w:tcPr>
          <w:p w14:paraId="3DC437E9" w14:textId="77777777" w:rsidR="00CD0523" w:rsidRPr="006A3073" w:rsidRDefault="00000000" w:rsidP="006A3073">
            <w:pPr>
              <w:spacing w:after="20"/>
              <w:jc w:val="both"/>
              <w:rPr>
                <w:rFonts w:asciiTheme="minorHAnsi" w:hAnsiTheme="minorHAnsi"/>
              </w:rPr>
            </w:pPr>
            <w:r w:rsidRPr="006A3073">
              <w:rPr>
                <w:rFonts w:asciiTheme="minorHAnsi" w:hAnsiTheme="minorHAnsi"/>
                <w:sz w:val="17"/>
              </w:rPr>
              <w:t>—</w:t>
            </w:r>
          </w:p>
        </w:tc>
        <w:tc>
          <w:tcPr>
            <w:tcW w:w="1615" w:type="dxa"/>
            <w:shd w:val="clear" w:color="auto" w:fill="F4F7F8"/>
          </w:tcPr>
          <w:p w14:paraId="2BA1C182" w14:textId="77777777" w:rsidR="00CD0523" w:rsidRPr="006A3073" w:rsidRDefault="00000000" w:rsidP="006A3073">
            <w:pPr>
              <w:spacing w:after="20"/>
              <w:jc w:val="both"/>
              <w:rPr>
                <w:rFonts w:asciiTheme="minorHAnsi" w:hAnsiTheme="minorHAnsi"/>
              </w:rPr>
            </w:pPr>
            <w:r w:rsidRPr="006A3073">
              <w:rPr>
                <w:rFonts w:asciiTheme="minorHAnsi" w:hAnsiTheme="minorHAnsi"/>
                <w:sz w:val="17"/>
              </w:rPr>
              <w:t>—</w:t>
            </w:r>
          </w:p>
        </w:tc>
      </w:tr>
      <w:tr w:rsidR="00CD0523" w:rsidRPr="006A3073" w14:paraId="603FB3B4" w14:textId="77777777" w:rsidTr="00440750">
        <w:trPr>
          <w:jc w:val="center"/>
        </w:trPr>
        <w:tc>
          <w:tcPr>
            <w:tcW w:w="817" w:type="dxa"/>
          </w:tcPr>
          <w:p w14:paraId="6D239C47" w14:textId="77777777" w:rsidR="00CD0523" w:rsidRPr="006A3073" w:rsidRDefault="00000000" w:rsidP="006A3073">
            <w:pPr>
              <w:spacing w:after="20"/>
              <w:jc w:val="both"/>
              <w:rPr>
                <w:rFonts w:asciiTheme="minorHAnsi" w:hAnsiTheme="minorHAnsi"/>
              </w:rPr>
            </w:pPr>
            <w:r w:rsidRPr="006A3073">
              <w:rPr>
                <w:rFonts w:asciiTheme="minorHAnsi" w:hAnsiTheme="minorHAnsi"/>
                <w:sz w:val="17"/>
              </w:rPr>
              <w:t>15h20 – 16h15</w:t>
            </w:r>
          </w:p>
        </w:tc>
        <w:tc>
          <w:tcPr>
            <w:tcW w:w="3934" w:type="dxa"/>
          </w:tcPr>
          <w:p w14:paraId="0A2F4E80" w14:textId="77777777" w:rsidR="00CD0523" w:rsidRPr="006A3073" w:rsidRDefault="00000000" w:rsidP="006A3073">
            <w:pPr>
              <w:spacing w:after="20"/>
              <w:jc w:val="both"/>
              <w:rPr>
                <w:rFonts w:asciiTheme="minorHAnsi" w:hAnsiTheme="minorHAnsi"/>
                <w:lang w:val="fr-FR"/>
              </w:rPr>
            </w:pPr>
            <w:r w:rsidRPr="006A3073">
              <w:rPr>
                <w:rFonts w:asciiTheme="minorHAnsi" w:hAnsiTheme="minorHAnsi"/>
                <w:sz w:val="17"/>
                <w:lang w:val="fr-FR"/>
              </w:rPr>
              <w:t>Exercice 4 – Synthèse assistée, audit qualité-éthique et plan de valorisation</w:t>
            </w:r>
          </w:p>
        </w:tc>
        <w:tc>
          <w:tcPr>
            <w:tcW w:w="1610" w:type="dxa"/>
          </w:tcPr>
          <w:p w14:paraId="53E33DF8" w14:textId="77777777" w:rsidR="00CD0523" w:rsidRPr="006A3073" w:rsidRDefault="00000000" w:rsidP="006A3073">
            <w:pPr>
              <w:spacing w:after="20"/>
              <w:jc w:val="both"/>
              <w:rPr>
                <w:rFonts w:asciiTheme="minorHAnsi" w:hAnsiTheme="minorHAnsi"/>
              </w:rPr>
            </w:pPr>
            <w:r w:rsidRPr="006A3073">
              <w:rPr>
                <w:rFonts w:asciiTheme="minorHAnsi" w:hAnsiTheme="minorHAnsi"/>
                <w:sz w:val="17"/>
              </w:rPr>
              <w:t>4-5-6. Modélisation, évaluation, déploiement</w:t>
            </w:r>
          </w:p>
        </w:tc>
        <w:tc>
          <w:tcPr>
            <w:tcW w:w="1312" w:type="dxa"/>
          </w:tcPr>
          <w:p w14:paraId="4FCD3925" w14:textId="77777777" w:rsidR="00CD0523" w:rsidRPr="006A3073" w:rsidRDefault="00000000" w:rsidP="006A3073">
            <w:pPr>
              <w:spacing w:after="20"/>
              <w:jc w:val="both"/>
              <w:rPr>
                <w:rFonts w:asciiTheme="minorHAnsi" w:hAnsiTheme="minorHAnsi"/>
              </w:rPr>
            </w:pPr>
            <w:r w:rsidRPr="006A3073">
              <w:rPr>
                <w:rFonts w:asciiTheme="minorHAnsi" w:hAnsiTheme="minorHAnsi"/>
                <w:sz w:val="17"/>
              </w:rPr>
              <w:t>Pratique guidée</w:t>
            </w:r>
          </w:p>
        </w:tc>
        <w:tc>
          <w:tcPr>
            <w:tcW w:w="1615" w:type="dxa"/>
          </w:tcPr>
          <w:p w14:paraId="0F16296B" w14:textId="77777777" w:rsidR="00CD0523" w:rsidRPr="006A3073" w:rsidRDefault="00000000" w:rsidP="006A3073">
            <w:pPr>
              <w:spacing w:after="20"/>
              <w:jc w:val="both"/>
              <w:rPr>
                <w:rFonts w:asciiTheme="minorHAnsi" w:hAnsiTheme="minorHAnsi"/>
              </w:rPr>
            </w:pPr>
            <w:r w:rsidRPr="006A3073">
              <w:rPr>
                <w:rFonts w:asciiTheme="minorHAnsi" w:hAnsiTheme="minorHAnsi"/>
                <w:sz w:val="17"/>
              </w:rPr>
              <w:t>Note méthodologique 1-2 pages</w:t>
            </w:r>
          </w:p>
        </w:tc>
      </w:tr>
      <w:tr w:rsidR="00CD0523" w:rsidRPr="006A3073" w14:paraId="4F3AFFC7" w14:textId="77777777" w:rsidTr="00440750">
        <w:trPr>
          <w:jc w:val="center"/>
        </w:trPr>
        <w:tc>
          <w:tcPr>
            <w:tcW w:w="817" w:type="dxa"/>
            <w:shd w:val="clear" w:color="auto" w:fill="F4F7F8"/>
          </w:tcPr>
          <w:p w14:paraId="06DDE553" w14:textId="77777777" w:rsidR="00CD0523" w:rsidRPr="006A3073" w:rsidRDefault="00000000" w:rsidP="006A3073">
            <w:pPr>
              <w:spacing w:after="20"/>
              <w:jc w:val="both"/>
              <w:rPr>
                <w:rFonts w:asciiTheme="minorHAnsi" w:hAnsiTheme="minorHAnsi"/>
              </w:rPr>
            </w:pPr>
            <w:r w:rsidRPr="006A3073">
              <w:rPr>
                <w:rFonts w:asciiTheme="minorHAnsi" w:hAnsiTheme="minorHAnsi"/>
                <w:sz w:val="17"/>
              </w:rPr>
              <w:t>16h15 – 16h35</w:t>
            </w:r>
          </w:p>
        </w:tc>
        <w:tc>
          <w:tcPr>
            <w:tcW w:w="3934" w:type="dxa"/>
            <w:shd w:val="clear" w:color="auto" w:fill="F4F7F8"/>
          </w:tcPr>
          <w:p w14:paraId="09B347F8" w14:textId="77777777" w:rsidR="00CD0523" w:rsidRPr="006A3073" w:rsidRDefault="00000000" w:rsidP="006A3073">
            <w:pPr>
              <w:spacing w:after="20"/>
              <w:jc w:val="both"/>
              <w:rPr>
                <w:rFonts w:asciiTheme="minorHAnsi" w:hAnsiTheme="minorHAnsi"/>
                <w:lang w:val="fr-FR"/>
              </w:rPr>
            </w:pPr>
            <w:r w:rsidRPr="006A3073">
              <w:rPr>
                <w:rFonts w:asciiTheme="minorHAnsi" w:hAnsiTheme="minorHAnsi"/>
                <w:sz w:val="17"/>
                <w:lang w:val="fr-FR"/>
              </w:rPr>
              <w:t>Restitution croisée en galerie : un livrable par groupe, retours de la formatrice</w:t>
            </w:r>
          </w:p>
        </w:tc>
        <w:tc>
          <w:tcPr>
            <w:tcW w:w="1610" w:type="dxa"/>
            <w:shd w:val="clear" w:color="auto" w:fill="F4F7F8"/>
          </w:tcPr>
          <w:p w14:paraId="3DDCAC04" w14:textId="77777777" w:rsidR="00CD0523" w:rsidRPr="006A3073" w:rsidRDefault="00000000" w:rsidP="006A3073">
            <w:pPr>
              <w:spacing w:after="20"/>
              <w:jc w:val="both"/>
              <w:rPr>
                <w:rFonts w:asciiTheme="minorHAnsi" w:hAnsiTheme="minorHAnsi"/>
              </w:rPr>
            </w:pPr>
            <w:r w:rsidRPr="006A3073">
              <w:rPr>
                <w:rFonts w:asciiTheme="minorHAnsi" w:hAnsiTheme="minorHAnsi"/>
                <w:sz w:val="17"/>
              </w:rPr>
              <w:t>6. Déploiement</w:t>
            </w:r>
          </w:p>
        </w:tc>
        <w:tc>
          <w:tcPr>
            <w:tcW w:w="1312" w:type="dxa"/>
            <w:shd w:val="clear" w:color="auto" w:fill="F4F7F8"/>
          </w:tcPr>
          <w:p w14:paraId="55BFF4C3" w14:textId="77777777" w:rsidR="00CD0523" w:rsidRPr="006A3073" w:rsidRDefault="00000000" w:rsidP="006A3073">
            <w:pPr>
              <w:spacing w:after="20"/>
              <w:jc w:val="both"/>
              <w:rPr>
                <w:rFonts w:asciiTheme="minorHAnsi" w:hAnsiTheme="minorHAnsi"/>
              </w:rPr>
            </w:pPr>
            <w:r w:rsidRPr="006A3073">
              <w:rPr>
                <w:rFonts w:asciiTheme="minorHAnsi" w:hAnsiTheme="minorHAnsi"/>
                <w:sz w:val="17"/>
              </w:rPr>
              <w:t>Pratique / échanges</w:t>
            </w:r>
          </w:p>
        </w:tc>
        <w:tc>
          <w:tcPr>
            <w:tcW w:w="1615" w:type="dxa"/>
            <w:shd w:val="clear" w:color="auto" w:fill="F4F7F8"/>
          </w:tcPr>
          <w:p w14:paraId="401DB87A" w14:textId="77777777" w:rsidR="00CD0523" w:rsidRPr="006A3073" w:rsidRDefault="00000000" w:rsidP="006A3073">
            <w:pPr>
              <w:spacing w:after="20"/>
              <w:jc w:val="both"/>
              <w:rPr>
                <w:rFonts w:asciiTheme="minorHAnsi" w:hAnsiTheme="minorHAnsi"/>
                <w:lang w:val="fr-FR"/>
              </w:rPr>
            </w:pPr>
            <w:r w:rsidRPr="006A3073">
              <w:rPr>
                <w:rFonts w:asciiTheme="minorHAnsi" w:hAnsiTheme="minorHAnsi"/>
                <w:sz w:val="17"/>
                <w:lang w:val="fr-FR"/>
              </w:rPr>
              <w:t>Galerie, critères de la grille</w:t>
            </w:r>
          </w:p>
        </w:tc>
      </w:tr>
      <w:tr w:rsidR="00CD0523" w:rsidRPr="006A3073" w14:paraId="063811D6" w14:textId="77777777" w:rsidTr="00440750">
        <w:trPr>
          <w:jc w:val="center"/>
        </w:trPr>
        <w:tc>
          <w:tcPr>
            <w:tcW w:w="817" w:type="dxa"/>
          </w:tcPr>
          <w:p w14:paraId="25735EDE" w14:textId="77777777" w:rsidR="00CD0523" w:rsidRPr="006A3073" w:rsidRDefault="00000000" w:rsidP="006A3073">
            <w:pPr>
              <w:spacing w:after="20"/>
              <w:jc w:val="both"/>
              <w:rPr>
                <w:rFonts w:asciiTheme="minorHAnsi" w:hAnsiTheme="minorHAnsi"/>
              </w:rPr>
            </w:pPr>
            <w:r w:rsidRPr="006A3073">
              <w:rPr>
                <w:rFonts w:asciiTheme="minorHAnsi" w:hAnsiTheme="minorHAnsi"/>
                <w:sz w:val="17"/>
              </w:rPr>
              <w:t>16h35 – 16h55</w:t>
            </w:r>
          </w:p>
        </w:tc>
        <w:tc>
          <w:tcPr>
            <w:tcW w:w="3934" w:type="dxa"/>
          </w:tcPr>
          <w:p w14:paraId="560B41DD" w14:textId="77777777" w:rsidR="00CD0523" w:rsidRPr="006A3073" w:rsidRDefault="00000000" w:rsidP="006A3073">
            <w:pPr>
              <w:spacing w:after="20"/>
              <w:jc w:val="both"/>
              <w:rPr>
                <w:rFonts w:asciiTheme="minorHAnsi" w:hAnsiTheme="minorHAnsi"/>
                <w:lang w:val="fr-FR"/>
              </w:rPr>
            </w:pPr>
            <w:r w:rsidRPr="006A3073">
              <w:rPr>
                <w:rFonts w:asciiTheme="minorHAnsi" w:hAnsiTheme="minorHAnsi"/>
                <w:sz w:val="17"/>
                <w:lang w:val="fr-FR"/>
              </w:rPr>
              <w:t>Quiz d'évaluation des acquis (12 questions)</w:t>
            </w:r>
          </w:p>
        </w:tc>
        <w:tc>
          <w:tcPr>
            <w:tcW w:w="1610" w:type="dxa"/>
          </w:tcPr>
          <w:p w14:paraId="08EAA59D" w14:textId="77777777" w:rsidR="00CD0523" w:rsidRPr="006A3073" w:rsidRDefault="00000000" w:rsidP="006A3073">
            <w:pPr>
              <w:spacing w:after="20"/>
              <w:jc w:val="both"/>
              <w:rPr>
                <w:rFonts w:asciiTheme="minorHAnsi" w:hAnsiTheme="minorHAnsi"/>
              </w:rPr>
            </w:pPr>
            <w:proofErr w:type="spellStart"/>
            <w:r w:rsidRPr="006A3073">
              <w:rPr>
                <w:rFonts w:asciiTheme="minorHAnsi" w:hAnsiTheme="minorHAnsi"/>
                <w:sz w:val="17"/>
              </w:rPr>
              <w:t>Évaluation</w:t>
            </w:r>
            <w:proofErr w:type="spellEnd"/>
          </w:p>
        </w:tc>
        <w:tc>
          <w:tcPr>
            <w:tcW w:w="1312" w:type="dxa"/>
          </w:tcPr>
          <w:p w14:paraId="2CE021D9" w14:textId="77777777" w:rsidR="00CD0523" w:rsidRPr="006A3073" w:rsidRDefault="00000000" w:rsidP="006A3073">
            <w:pPr>
              <w:spacing w:after="20"/>
              <w:jc w:val="both"/>
              <w:rPr>
                <w:rFonts w:asciiTheme="minorHAnsi" w:hAnsiTheme="minorHAnsi"/>
              </w:rPr>
            </w:pPr>
            <w:r w:rsidRPr="006A3073">
              <w:rPr>
                <w:rFonts w:asciiTheme="minorHAnsi" w:hAnsiTheme="minorHAnsi"/>
                <w:sz w:val="17"/>
              </w:rPr>
              <w:t>Évaluation</w:t>
            </w:r>
          </w:p>
        </w:tc>
        <w:tc>
          <w:tcPr>
            <w:tcW w:w="1615" w:type="dxa"/>
          </w:tcPr>
          <w:p w14:paraId="2D7F42F2" w14:textId="77777777" w:rsidR="00CD0523" w:rsidRPr="006A3073" w:rsidRDefault="00000000" w:rsidP="006A3073">
            <w:pPr>
              <w:spacing w:after="20"/>
              <w:jc w:val="both"/>
              <w:rPr>
                <w:rFonts w:asciiTheme="minorHAnsi" w:hAnsiTheme="minorHAnsi"/>
                <w:lang w:val="fr-FR"/>
              </w:rPr>
            </w:pPr>
            <w:r w:rsidRPr="006A3073">
              <w:rPr>
                <w:rFonts w:asciiTheme="minorHAnsi" w:hAnsiTheme="minorHAnsi"/>
                <w:sz w:val="17"/>
                <w:lang w:val="fr-FR"/>
              </w:rPr>
              <w:t>Papier ou formulaire en ligne</w:t>
            </w:r>
          </w:p>
        </w:tc>
      </w:tr>
      <w:tr w:rsidR="00CD0523" w:rsidRPr="006A3073" w14:paraId="0277DDE5" w14:textId="77777777" w:rsidTr="00440750">
        <w:trPr>
          <w:jc w:val="center"/>
        </w:trPr>
        <w:tc>
          <w:tcPr>
            <w:tcW w:w="817" w:type="dxa"/>
            <w:shd w:val="clear" w:color="auto" w:fill="F4F7F8"/>
          </w:tcPr>
          <w:p w14:paraId="30110301" w14:textId="77777777" w:rsidR="00CD0523" w:rsidRPr="006A3073" w:rsidRDefault="00000000" w:rsidP="006A3073">
            <w:pPr>
              <w:spacing w:after="20"/>
              <w:jc w:val="both"/>
              <w:rPr>
                <w:rFonts w:asciiTheme="minorHAnsi" w:hAnsiTheme="minorHAnsi"/>
              </w:rPr>
            </w:pPr>
            <w:r w:rsidRPr="006A3073">
              <w:rPr>
                <w:rFonts w:asciiTheme="minorHAnsi" w:hAnsiTheme="minorHAnsi"/>
                <w:sz w:val="17"/>
              </w:rPr>
              <w:t>16h55 – 17h00</w:t>
            </w:r>
          </w:p>
        </w:tc>
        <w:tc>
          <w:tcPr>
            <w:tcW w:w="3934" w:type="dxa"/>
            <w:shd w:val="clear" w:color="auto" w:fill="F4F7F8"/>
          </w:tcPr>
          <w:p w14:paraId="17AD030D" w14:textId="77777777" w:rsidR="00CD0523" w:rsidRPr="006A3073" w:rsidRDefault="00000000" w:rsidP="006A3073">
            <w:pPr>
              <w:spacing w:after="20"/>
              <w:jc w:val="both"/>
              <w:rPr>
                <w:rFonts w:asciiTheme="minorHAnsi" w:hAnsiTheme="minorHAnsi"/>
                <w:lang w:val="fr-FR"/>
              </w:rPr>
            </w:pPr>
            <w:r w:rsidRPr="006A3073">
              <w:rPr>
                <w:rFonts w:asciiTheme="minorHAnsi" w:hAnsiTheme="minorHAnsi"/>
                <w:sz w:val="17"/>
                <w:lang w:val="fr-FR"/>
              </w:rPr>
              <w:t>Questionnaire à chaud, clôture, passerelle vers J3, J4 et J5</w:t>
            </w:r>
          </w:p>
        </w:tc>
        <w:tc>
          <w:tcPr>
            <w:tcW w:w="1610" w:type="dxa"/>
            <w:shd w:val="clear" w:color="auto" w:fill="F4F7F8"/>
          </w:tcPr>
          <w:p w14:paraId="635ABA59" w14:textId="77777777" w:rsidR="00CD0523" w:rsidRPr="006A3073" w:rsidRDefault="00000000" w:rsidP="006A3073">
            <w:pPr>
              <w:spacing w:after="20"/>
              <w:jc w:val="both"/>
              <w:rPr>
                <w:rFonts w:asciiTheme="minorHAnsi" w:hAnsiTheme="minorHAnsi"/>
              </w:rPr>
            </w:pPr>
            <w:proofErr w:type="spellStart"/>
            <w:r w:rsidRPr="006A3073">
              <w:rPr>
                <w:rFonts w:asciiTheme="minorHAnsi" w:hAnsiTheme="minorHAnsi"/>
                <w:sz w:val="17"/>
              </w:rPr>
              <w:t>Clôture</w:t>
            </w:r>
            <w:proofErr w:type="spellEnd"/>
          </w:p>
        </w:tc>
        <w:tc>
          <w:tcPr>
            <w:tcW w:w="1312" w:type="dxa"/>
            <w:shd w:val="clear" w:color="auto" w:fill="F4F7F8"/>
          </w:tcPr>
          <w:p w14:paraId="2AABE41D" w14:textId="77777777" w:rsidR="00CD0523" w:rsidRPr="006A3073" w:rsidRDefault="00000000" w:rsidP="006A3073">
            <w:pPr>
              <w:spacing w:after="20"/>
              <w:jc w:val="both"/>
              <w:rPr>
                <w:rFonts w:asciiTheme="minorHAnsi" w:hAnsiTheme="minorHAnsi"/>
              </w:rPr>
            </w:pPr>
            <w:r w:rsidRPr="006A3073">
              <w:rPr>
                <w:rFonts w:asciiTheme="minorHAnsi" w:hAnsiTheme="minorHAnsi"/>
                <w:sz w:val="17"/>
              </w:rPr>
              <w:t>Animation</w:t>
            </w:r>
          </w:p>
        </w:tc>
        <w:tc>
          <w:tcPr>
            <w:tcW w:w="1615" w:type="dxa"/>
            <w:shd w:val="clear" w:color="auto" w:fill="F4F7F8"/>
          </w:tcPr>
          <w:p w14:paraId="1F5B0913" w14:textId="77777777" w:rsidR="00CD0523" w:rsidRPr="006A3073" w:rsidRDefault="00000000" w:rsidP="006A3073">
            <w:pPr>
              <w:spacing w:after="20"/>
              <w:jc w:val="both"/>
              <w:rPr>
                <w:rFonts w:asciiTheme="minorHAnsi" w:hAnsiTheme="minorHAnsi"/>
              </w:rPr>
            </w:pPr>
            <w:r w:rsidRPr="006A3073">
              <w:rPr>
                <w:rFonts w:asciiTheme="minorHAnsi" w:hAnsiTheme="minorHAnsi"/>
                <w:sz w:val="17"/>
              </w:rPr>
              <w:t>Formulaire en ligne</w:t>
            </w:r>
          </w:p>
        </w:tc>
      </w:tr>
    </w:tbl>
    <w:p w14:paraId="4B885250" w14:textId="77777777" w:rsidR="00CD0523" w:rsidRPr="006A3073" w:rsidRDefault="00CD0523" w:rsidP="006A3073">
      <w:pPr>
        <w:spacing w:after="40"/>
        <w:jc w:val="both"/>
        <w:rPr>
          <w:rFonts w:asciiTheme="minorHAnsi" w:hAnsiTheme="minorHAnsi"/>
        </w:rPr>
      </w:pPr>
    </w:p>
    <w:p w14:paraId="47CAA2C7" w14:textId="77777777" w:rsidR="00CD0523" w:rsidRPr="006A3073" w:rsidRDefault="00000000" w:rsidP="006A3073">
      <w:pPr>
        <w:jc w:val="both"/>
        <w:rPr>
          <w:rFonts w:asciiTheme="minorHAnsi" w:hAnsiTheme="minorHAnsi"/>
          <w:lang w:val="fr-FR"/>
        </w:rPr>
      </w:pPr>
      <w:r w:rsidRPr="006A3073">
        <w:rPr>
          <w:rFonts w:asciiTheme="minorHAnsi" w:hAnsiTheme="minorHAnsi"/>
          <w:color w:val="6B7C82"/>
          <w:sz w:val="19"/>
          <w:lang w:val="fr-FR"/>
        </w:rPr>
        <w:t>Pauses : 10h20 – 10h35 et 15h05 – 15h20 · Déjeuner : 12h30 – 13h30 · Théorie et démonstrations : 170 min (41 %) · Pratique, restitution et évaluation : 245 min (59 %).</w:t>
      </w:r>
    </w:p>
    <w:p w14:paraId="43D3835C" w14:textId="77777777" w:rsidR="00CD0523" w:rsidRPr="006A3073" w:rsidRDefault="00000000" w:rsidP="006A3073">
      <w:pPr>
        <w:pStyle w:val="Heading3"/>
        <w:jc w:val="both"/>
        <w:rPr>
          <w:rFonts w:asciiTheme="minorHAnsi" w:hAnsiTheme="minorHAnsi"/>
        </w:rPr>
      </w:pPr>
      <w:r w:rsidRPr="006A3073">
        <w:rPr>
          <w:rFonts w:asciiTheme="minorHAnsi" w:hAnsiTheme="minorHAnsi"/>
        </w:rPr>
        <w:t>Matinée – phases 1 à 3</w:t>
      </w:r>
    </w:p>
    <w:p w14:paraId="24633CCF" w14:textId="77777777" w:rsidR="00CD0523" w:rsidRPr="006A3073" w:rsidRDefault="00000000" w:rsidP="006A3073">
      <w:pPr>
        <w:pStyle w:val="ListBullet"/>
        <w:spacing w:after="40"/>
        <w:jc w:val="both"/>
        <w:rPr>
          <w:rFonts w:asciiTheme="minorHAnsi" w:hAnsiTheme="minorHAnsi"/>
          <w:lang w:val="fr-FR"/>
        </w:rPr>
      </w:pPr>
      <w:r w:rsidRPr="006A3073">
        <w:rPr>
          <w:rFonts w:asciiTheme="minorHAnsi" w:hAnsiTheme="minorHAnsi"/>
          <w:b/>
          <w:lang w:val="fr-FR"/>
        </w:rPr>
        <w:t>08h00 – 08h30 · Ouverture.</w:t>
      </w:r>
      <w:r w:rsidRPr="006A3073">
        <w:rPr>
          <w:rFonts w:asciiTheme="minorHAnsi" w:hAnsiTheme="minorHAnsi"/>
          <w:lang w:val="fr-FR"/>
        </w:rPr>
        <w:t xml:space="preserve"> Émargement (formulaire de présence), présentation de la formatrice et de la journée, test de positionnement en 5 questions (« Avez-vous déjà utilisé un moteur académique ? Connaissez-vous PRISMA ? </w:t>
      </w:r>
      <w:proofErr w:type="gramStart"/>
      <w:r w:rsidRPr="006A3073">
        <w:rPr>
          <w:rFonts w:asciiTheme="minorHAnsi" w:hAnsiTheme="minorHAnsi"/>
          <w:lang w:val="fr-FR"/>
        </w:rPr>
        <w:t>»…</w:t>
      </w:r>
      <w:proofErr w:type="gramEnd"/>
      <w:r w:rsidRPr="006A3073">
        <w:rPr>
          <w:rFonts w:asciiTheme="minorHAnsi" w:hAnsiTheme="minorHAnsi"/>
          <w:lang w:val="fr-FR"/>
        </w:rPr>
        <w:t>), répartition en 6 groupes disciplinaires et en binômes pluri-niveaux.</w:t>
      </w:r>
    </w:p>
    <w:p w14:paraId="0E20A99E" w14:textId="77777777" w:rsidR="00CD0523" w:rsidRPr="006A3073" w:rsidRDefault="00000000" w:rsidP="006A3073">
      <w:pPr>
        <w:pStyle w:val="ListBullet"/>
        <w:spacing w:after="40"/>
        <w:jc w:val="both"/>
        <w:rPr>
          <w:rFonts w:asciiTheme="minorHAnsi" w:hAnsiTheme="minorHAnsi"/>
          <w:lang w:val="fr-FR"/>
        </w:rPr>
      </w:pPr>
      <w:r w:rsidRPr="006A3073">
        <w:rPr>
          <w:rFonts w:asciiTheme="minorHAnsi" w:hAnsiTheme="minorHAnsi"/>
          <w:b/>
          <w:lang w:val="fr-FR"/>
        </w:rPr>
        <w:t>08h30 – 09h00 · Capsule 0.</w:t>
      </w:r>
      <w:r w:rsidRPr="006A3073">
        <w:rPr>
          <w:rFonts w:asciiTheme="minorHAnsi" w:hAnsiTheme="minorHAnsi"/>
          <w:lang w:val="fr-FR"/>
        </w:rPr>
        <w:t xml:space="preserve"> Pourquoi l'IA change la revue de littérature (volume, temps, promesses et risques) ; présentation du fil rouge CRISP-DM ; présentation du cas de démonstration commun : « Freins et leviers de la carrière des femmes chercheures en Afrique subsaharienne » (pack commun de 12 articles en accès libre).</w:t>
      </w:r>
    </w:p>
    <w:p w14:paraId="1617D2C4" w14:textId="77777777" w:rsidR="00CD0523" w:rsidRPr="006A3073" w:rsidRDefault="00000000" w:rsidP="006A3073">
      <w:pPr>
        <w:pStyle w:val="ListBullet"/>
        <w:spacing w:after="40"/>
        <w:jc w:val="both"/>
        <w:rPr>
          <w:rFonts w:asciiTheme="minorHAnsi" w:hAnsiTheme="minorHAnsi"/>
          <w:lang w:val="fr-FR"/>
        </w:rPr>
      </w:pPr>
      <w:r w:rsidRPr="006A3073">
        <w:rPr>
          <w:rFonts w:asciiTheme="minorHAnsi" w:hAnsiTheme="minorHAnsi"/>
          <w:b/>
          <w:lang w:val="fr-FR"/>
        </w:rPr>
        <w:lastRenderedPageBreak/>
        <w:t>09h00 – 10h05 · Phase 1.</w:t>
      </w:r>
      <w:r w:rsidRPr="006A3073">
        <w:rPr>
          <w:rFonts w:asciiTheme="minorHAnsi" w:hAnsiTheme="minorHAnsi"/>
          <w:lang w:val="fr-FR"/>
        </w:rPr>
        <w:t xml:space="preserve"> Capsule 1 sur les types de revues et PICO(S) avec un exemple par groupe disciplinaire, puis Exercice 1 : chaque participante transforme son sujet en question structurée et en équation de recherche ; vérification croisée en binôme.</w:t>
      </w:r>
    </w:p>
    <w:p w14:paraId="2AFD5DCE" w14:textId="77777777" w:rsidR="00CD0523" w:rsidRPr="006A3073" w:rsidRDefault="00000000" w:rsidP="006A3073">
      <w:pPr>
        <w:pStyle w:val="ListBullet"/>
        <w:spacing w:after="40"/>
        <w:jc w:val="both"/>
        <w:rPr>
          <w:rFonts w:asciiTheme="minorHAnsi" w:hAnsiTheme="minorHAnsi"/>
          <w:lang w:val="fr-FR"/>
        </w:rPr>
      </w:pPr>
      <w:r w:rsidRPr="006A3073">
        <w:rPr>
          <w:rFonts w:asciiTheme="minorHAnsi" w:hAnsiTheme="minorHAnsi"/>
          <w:b/>
          <w:lang w:val="fr-FR"/>
        </w:rPr>
        <w:t>10h05 – 11h50 · Phase 2.</w:t>
      </w:r>
      <w:r w:rsidRPr="006A3073">
        <w:rPr>
          <w:rFonts w:asciiTheme="minorHAnsi" w:hAnsiTheme="minorHAnsi"/>
          <w:lang w:val="fr-FR"/>
        </w:rPr>
        <w:t xml:space="preserve"> Démonstrations de </w:t>
      </w:r>
      <w:proofErr w:type="spellStart"/>
      <w:r w:rsidRPr="006A3073">
        <w:rPr>
          <w:rFonts w:asciiTheme="minorHAnsi" w:hAnsiTheme="minorHAnsi"/>
          <w:lang w:val="fr-FR"/>
        </w:rPr>
        <w:t>Semantic</w:t>
      </w:r>
      <w:proofErr w:type="spellEnd"/>
      <w:r w:rsidRPr="006A3073">
        <w:rPr>
          <w:rFonts w:asciiTheme="minorHAnsi" w:hAnsiTheme="minorHAnsi"/>
          <w:lang w:val="fr-FR"/>
        </w:rPr>
        <w:t xml:space="preserve"> Scholar puis de </w:t>
      </w:r>
      <w:proofErr w:type="spellStart"/>
      <w:r w:rsidRPr="006A3073">
        <w:rPr>
          <w:rFonts w:asciiTheme="minorHAnsi" w:hAnsiTheme="minorHAnsi"/>
          <w:lang w:val="fr-FR"/>
        </w:rPr>
        <w:t>Connected</w:t>
      </w:r>
      <w:proofErr w:type="spellEnd"/>
      <w:r w:rsidRPr="006A3073">
        <w:rPr>
          <w:rFonts w:asciiTheme="minorHAnsi" w:hAnsiTheme="minorHAnsi"/>
          <w:lang w:val="fr-FR"/>
        </w:rPr>
        <w:t xml:space="preserve"> Papers sur le cas commun, puis Exercice 2 : exploration de son propre sujet, journal de recherche, graphe commenté, test « Suis-je visible ? » (</w:t>
      </w:r>
      <w:proofErr w:type="gramStart"/>
      <w:r w:rsidRPr="006A3073">
        <w:rPr>
          <w:rFonts w:asciiTheme="minorHAnsi" w:hAnsiTheme="minorHAnsi"/>
          <w:lang w:val="fr-FR"/>
        </w:rPr>
        <w:t>recherche</w:t>
      </w:r>
      <w:proofErr w:type="gramEnd"/>
      <w:r w:rsidRPr="006A3073">
        <w:rPr>
          <w:rFonts w:asciiTheme="minorHAnsi" w:hAnsiTheme="minorHAnsi"/>
          <w:lang w:val="fr-FR"/>
        </w:rPr>
        <w:t xml:space="preserve"> de ses propres publications et des revues où publie son équipe).</w:t>
      </w:r>
    </w:p>
    <w:p w14:paraId="55046EF1" w14:textId="77777777" w:rsidR="00CD0523" w:rsidRPr="006A3073" w:rsidRDefault="00000000" w:rsidP="006A3073">
      <w:pPr>
        <w:pStyle w:val="ListBullet"/>
        <w:spacing w:after="40"/>
        <w:jc w:val="both"/>
        <w:rPr>
          <w:rFonts w:asciiTheme="minorHAnsi" w:hAnsiTheme="minorHAnsi"/>
          <w:lang w:val="fr-FR"/>
        </w:rPr>
      </w:pPr>
      <w:r w:rsidRPr="006A3073">
        <w:rPr>
          <w:rFonts w:asciiTheme="minorHAnsi" w:hAnsiTheme="minorHAnsi"/>
          <w:b/>
          <w:lang w:val="fr-FR"/>
        </w:rPr>
        <w:t>11h50 – 12h30 · Phase 3 (théorie).</w:t>
      </w:r>
      <w:r w:rsidRPr="006A3073">
        <w:rPr>
          <w:rFonts w:asciiTheme="minorHAnsi" w:hAnsiTheme="minorHAnsi"/>
          <w:lang w:val="fr-FR"/>
        </w:rPr>
        <w:t xml:space="preserve"> PRISMA 2020 expliqué pas à pas (identification, sélection, inclusion ; motifs d'exclusion ; doublons) et démonstration d'</w:t>
      </w:r>
      <w:proofErr w:type="spellStart"/>
      <w:r w:rsidRPr="006A3073">
        <w:rPr>
          <w:rFonts w:asciiTheme="minorHAnsi" w:hAnsiTheme="minorHAnsi"/>
          <w:lang w:val="fr-FR"/>
        </w:rPr>
        <w:t>Elicit</w:t>
      </w:r>
      <w:proofErr w:type="spellEnd"/>
      <w:r w:rsidRPr="006A3073">
        <w:rPr>
          <w:rFonts w:asciiTheme="minorHAnsi" w:hAnsiTheme="minorHAnsi"/>
          <w:lang w:val="fr-FR"/>
        </w:rPr>
        <w:t xml:space="preserve"> (question en langage naturel, colonnes d'extraction, sources surlignées).</w:t>
      </w:r>
    </w:p>
    <w:p w14:paraId="2620FBDA" w14:textId="77777777" w:rsidR="00CD0523" w:rsidRPr="006A3073" w:rsidRDefault="00000000" w:rsidP="006A3073">
      <w:pPr>
        <w:pStyle w:val="Heading3"/>
        <w:jc w:val="both"/>
        <w:rPr>
          <w:rFonts w:asciiTheme="minorHAnsi" w:hAnsiTheme="minorHAnsi"/>
        </w:rPr>
      </w:pPr>
      <w:r w:rsidRPr="006A3073">
        <w:rPr>
          <w:rFonts w:asciiTheme="minorHAnsi" w:hAnsiTheme="minorHAnsi"/>
        </w:rPr>
        <w:t>Après-midi – phases 3 à 6</w:t>
      </w:r>
    </w:p>
    <w:p w14:paraId="5A6AAE0A" w14:textId="77777777" w:rsidR="00CD0523" w:rsidRPr="006A3073" w:rsidRDefault="00000000" w:rsidP="006A3073">
      <w:pPr>
        <w:pStyle w:val="ListBullet"/>
        <w:spacing w:after="40"/>
        <w:jc w:val="both"/>
        <w:rPr>
          <w:rFonts w:asciiTheme="minorHAnsi" w:hAnsiTheme="minorHAnsi"/>
          <w:lang w:val="fr-FR"/>
        </w:rPr>
      </w:pPr>
      <w:r w:rsidRPr="006A3073">
        <w:rPr>
          <w:rFonts w:asciiTheme="minorHAnsi" w:hAnsiTheme="minorHAnsi"/>
          <w:b/>
          <w:lang w:val="fr-FR"/>
        </w:rPr>
        <w:t>13h30 – 14h20 · Phase 3 (pratique).</w:t>
      </w:r>
      <w:r w:rsidRPr="006A3073">
        <w:rPr>
          <w:rFonts w:asciiTheme="minorHAnsi" w:hAnsiTheme="minorHAnsi"/>
          <w:lang w:val="fr-FR"/>
        </w:rPr>
        <w:t xml:space="preserve"> Exercice 3 : criblage de 15 à 20 références sur titres et résumés, extraction sur 10 sources avec Elicit, vérification de 3 cellules dans les PDF, remplissage des effectifs du diagramme PRISMA, journal des erreurs de l'IA.</w:t>
      </w:r>
    </w:p>
    <w:p w14:paraId="49A3994A" w14:textId="77777777" w:rsidR="00CD0523" w:rsidRPr="006A3073" w:rsidRDefault="00000000" w:rsidP="006A3073">
      <w:pPr>
        <w:pStyle w:val="ListBullet"/>
        <w:spacing w:after="40"/>
        <w:jc w:val="both"/>
        <w:rPr>
          <w:rFonts w:asciiTheme="minorHAnsi" w:hAnsiTheme="minorHAnsi"/>
          <w:lang w:val="fr-FR"/>
        </w:rPr>
      </w:pPr>
      <w:r w:rsidRPr="006A3073">
        <w:rPr>
          <w:rFonts w:asciiTheme="minorHAnsi" w:hAnsiTheme="minorHAnsi"/>
          <w:b/>
          <w:lang w:val="fr-FR"/>
        </w:rPr>
        <w:t>14h20 – 14h40 · Phase 4 (théorie).</w:t>
      </w:r>
      <w:r w:rsidRPr="006A3073">
        <w:rPr>
          <w:rFonts w:asciiTheme="minorHAnsi" w:hAnsiTheme="minorHAnsi"/>
          <w:lang w:val="fr-FR"/>
        </w:rPr>
        <w:t xml:space="preserve"> Les formes de synthèse (narrative selon SWiM, thématique, en matrice), le passage du tableau au texte, la note méthodologique type, les prompts traçables.</w:t>
      </w:r>
    </w:p>
    <w:p w14:paraId="243C75B0" w14:textId="77777777" w:rsidR="00CD0523" w:rsidRPr="006A3073" w:rsidRDefault="00000000" w:rsidP="006A3073">
      <w:pPr>
        <w:pStyle w:val="ListBullet"/>
        <w:spacing w:after="40"/>
        <w:jc w:val="both"/>
        <w:rPr>
          <w:rFonts w:asciiTheme="minorHAnsi" w:hAnsiTheme="minorHAnsi"/>
          <w:lang w:val="fr-FR"/>
        </w:rPr>
      </w:pPr>
      <w:r w:rsidRPr="006A3073">
        <w:rPr>
          <w:rFonts w:asciiTheme="minorHAnsi" w:hAnsiTheme="minorHAnsi"/>
          <w:b/>
          <w:lang w:val="fr-FR"/>
        </w:rPr>
        <w:t>14h40 – 15h05 · Phase 5 (théorie).</w:t>
      </w:r>
      <w:r w:rsidRPr="006A3073">
        <w:rPr>
          <w:rFonts w:asciiTheme="minorHAnsi" w:hAnsiTheme="minorHAnsi"/>
          <w:lang w:val="fr-FR"/>
        </w:rPr>
        <w:t xml:space="preserve"> Évaluer la qualité (</w:t>
      </w:r>
      <w:proofErr w:type="spellStart"/>
      <w:r w:rsidRPr="006A3073">
        <w:rPr>
          <w:rFonts w:asciiTheme="minorHAnsi" w:hAnsiTheme="minorHAnsi"/>
          <w:lang w:val="fr-FR"/>
        </w:rPr>
        <w:t>RoB</w:t>
      </w:r>
      <w:proofErr w:type="spellEnd"/>
      <w:r w:rsidRPr="006A3073">
        <w:rPr>
          <w:rFonts w:asciiTheme="minorHAnsi" w:hAnsiTheme="minorHAnsi"/>
          <w:lang w:val="fr-FR"/>
        </w:rPr>
        <w:t xml:space="preserve"> 2, ROBINS-I, CASP, MMAT, SYRCLE, JBI) ; biais de publication, de langue, de géographie et de genre ; hallucinations ; intégrité scientifique et déclaration de l'usage de l'IA.</w:t>
      </w:r>
    </w:p>
    <w:p w14:paraId="3E7BB78E" w14:textId="77777777" w:rsidR="00CD0523" w:rsidRPr="006A3073" w:rsidRDefault="00000000" w:rsidP="006A3073">
      <w:pPr>
        <w:pStyle w:val="ListBullet"/>
        <w:spacing w:after="40"/>
        <w:jc w:val="both"/>
        <w:rPr>
          <w:rFonts w:asciiTheme="minorHAnsi" w:hAnsiTheme="minorHAnsi"/>
          <w:lang w:val="fr-FR"/>
        </w:rPr>
      </w:pPr>
      <w:r w:rsidRPr="006A3073">
        <w:rPr>
          <w:rFonts w:asciiTheme="minorHAnsi" w:hAnsiTheme="minorHAnsi"/>
          <w:b/>
          <w:lang w:val="fr-FR"/>
        </w:rPr>
        <w:t>15h20 – 16h15 · Phases 4-5-6 (pratique).</w:t>
      </w:r>
      <w:r w:rsidRPr="006A3073">
        <w:rPr>
          <w:rFonts w:asciiTheme="minorHAnsi" w:hAnsiTheme="minorHAnsi"/>
          <w:lang w:val="fr-FR"/>
        </w:rPr>
        <w:t xml:space="preserve"> Exercice 4 : synthèse assistée, audit qualité-éthique, déclaration d'usage de l'IA et plan de valorisation.</w:t>
      </w:r>
    </w:p>
    <w:p w14:paraId="2B3D9B87" w14:textId="77777777" w:rsidR="00CD0523" w:rsidRPr="006A3073" w:rsidRDefault="00000000" w:rsidP="006A3073">
      <w:pPr>
        <w:pStyle w:val="ListBullet"/>
        <w:spacing w:after="40"/>
        <w:jc w:val="both"/>
        <w:rPr>
          <w:rFonts w:asciiTheme="minorHAnsi" w:hAnsiTheme="minorHAnsi"/>
          <w:lang w:val="fr-FR"/>
        </w:rPr>
      </w:pPr>
      <w:r w:rsidRPr="006A3073">
        <w:rPr>
          <w:rFonts w:asciiTheme="minorHAnsi" w:hAnsiTheme="minorHAnsi"/>
          <w:b/>
          <w:lang w:val="fr-FR"/>
        </w:rPr>
        <w:t>16h15 – 17h00 · Phase 6 et clôture.</w:t>
      </w:r>
      <w:r w:rsidRPr="006A3073">
        <w:rPr>
          <w:rFonts w:asciiTheme="minorHAnsi" w:hAnsiTheme="minorHAnsi"/>
          <w:lang w:val="fr-FR"/>
        </w:rPr>
        <w:t xml:space="preserve"> Restitution en galerie (un livrable par groupe, retour de la formatrice selon la grille), quiz des acquis, questionnaire à chaud, passerelle vers J3 – J5.</w:t>
      </w:r>
    </w:p>
    <w:p w14:paraId="758454D2" w14:textId="77777777" w:rsidR="00CD0523" w:rsidRPr="006A3073" w:rsidRDefault="00000000" w:rsidP="006A3073">
      <w:pPr>
        <w:pStyle w:val="Heading2"/>
        <w:jc w:val="both"/>
        <w:rPr>
          <w:rFonts w:asciiTheme="minorHAnsi" w:hAnsiTheme="minorHAnsi"/>
        </w:rPr>
      </w:pPr>
      <w:r w:rsidRPr="006A3073">
        <w:rPr>
          <w:rFonts w:asciiTheme="minorHAnsi" w:hAnsiTheme="minorHAnsi"/>
        </w:rPr>
        <w:t>8. Méthodes pédagogiques</w:t>
      </w:r>
    </w:p>
    <w:p w14:paraId="70B6E0C4" w14:textId="77777777" w:rsidR="00CD0523" w:rsidRPr="006A3073" w:rsidRDefault="00000000" w:rsidP="006A3073">
      <w:pPr>
        <w:pStyle w:val="ListBullet"/>
        <w:spacing w:after="40"/>
        <w:jc w:val="both"/>
        <w:rPr>
          <w:rFonts w:asciiTheme="minorHAnsi" w:hAnsiTheme="minorHAnsi"/>
          <w:lang w:val="fr-FR"/>
        </w:rPr>
      </w:pPr>
      <w:r w:rsidRPr="006A3073">
        <w:rPr>
          <w:rFonts w:asciiTheme="minorHAnsi" w:hAnsiTheme="minorHAnsi"/>
          <w:b/>
          <w:lang w:val="fr-FR"/>
        </w:rPr>
        <w:t>Démarche « je montre – nous faisons – vous faites »</w:t>
      </w:r>
      <w:r w:rsidRPr="006A3073">
        <w:rPr>
          <w:rFonts w:asciiTheme="minorHAnsi" w:hAnsiTheme="minorHAnsi"/>
          <w:lang w:val="fr-FR"/>
        </w:rPr>
        <w:t xml:space="preserve"> : chaque outil est démontré sur le cas commun, puis appliqué par chaque participante à son propre sujet.</w:t>
      </w:r>
    </w:p>
    <w:p w14:paraId="32D9AF5F" w14:textId="77777777" w:rsidR="00CD0523" w:rsidRPr="006A3073" w:rsidRDefault="00000000" w:rsidP="006A3073">
      <w:pPr>
        <w:pStyle w:val="ListBullet"/>
        <w:spacing w:after="40"/>
        <w:jc w:val="both"/>
        <w:rPr>
          <w:rFonts w:asciiTheme="minorHAnsi" w:hAnsiTheme="minorHAnsi"/>
          <w:lang w:val="fr-FR"/>
        </w:rPr>
      </w:pPr>
      <w:r w:rsidRPr="006A3073">
        <w:rPr>
          <w:rFonts w:asciiTheme="minorHAnsi" w:hAnsiTheme="minorHAnsi"/>
          <w:b/>
          <w:lang w:val="fr-FR"/>
        </w:rPr>
        <w:t>Études de cas par discipline</w:t>
      </w:r>
      <w:r w:rsidRPr="006A3073">
        <w:rPr>
          <w:rFonts w:asciiTheme="minorHAnsi" w:hAnsiTheme="minorHAnsi"/>
          <w:lang w:val="fr-FR"/>
        </w:rPr>
        <w:t xml:space="preserve"> : 6 groupes, 4 sujets d'ancrage par groupe, tirés des thèmes de recherche des participantes (exercices pratiques).</w:t>
      </w:r>
    </w:p>
    <w:p w14:paraId="6429A634" w14:textId="77777777" w:rsidR="00CD0523" w:rsidRPr="006A3073" w:rsidRDefault="00000000" w:rsidP="006A3073">
      <w:pPr>
        <w:pStyle w:val="ListBullet"/>
        <w:spacing w:after="40"/>
        <w:jc w:val="both"/>
        <w:rPr>
          <w:rFonts w:asciiTheme="minorHAnsi" w:hAnsiTheme="minorHAnsi"/>
          <w:lang w:val="fr-FR"/>
        </w:rPr>
      </w:pPr>
      <w:r w:rsidRPr="006A3073">
        <w:rPr>
          <w:rFonts w:asciiTheme="minorHAnsi" w:hAnsiTheme="minorHAnsi"/>
          <w:b/>
          <w:lang w:val="fr-FR"/>
        </w:rPr>
        <w:t>Binômes pluri-niveaux</w:t>
      </w:r>
      <w:r w:rsidRPr="006A3073">
        <w:rPr>
          <w:rFonts w:asciiTheme="minorHAnsi" w:hAnsiTheme="minorHAnsi"/>
          <w:lang w:val="fr-FR"/>
        </w:rPr>
        <w:t xml:space="preserve"> : une </w:t>
      </w:r>
      <w:proofErr w:type="spellStart"/>
      <w:r w:rsidRPr="006A3073">
        <w:rPr>
          <w:rFonts w:asciiTheme="minorHAnsi" w:hAnsiTheme="minorHAnsi"/>
          <w:lang w:val="fr-FR"/>
        </w:rPr>
        <w:t>enseignante-chercheure</w:t>
      </w:r>
      <w:proofErr w:type="spellEnd"/>
      <w:r w:rsidRPr="006A3073">
        <w:rPr>
          <w:rFonts w:asciiTheme="minorHAnsi" w:hAnsiTheme="minorHAnsi"/>
          <w:lang w:val="fr-FR"/>
        </w:rPr>
        <w:t xml:space="preserve"> confirmée avec une doctorante ou une étudiante ; entraide sur la méthode, regard croisé sur les livrables.</w:t>
      </w:r>
    </w:p>
    <w:p w14:paraId="2CD9F8CD" w14:textId="77777777" w:rsidR="00CD0523" w:rsidRPr="006A3073" w:rsidRDefault="00000000" w:rsidP="006A3073">
      <w:pPr>
        <w:pStyle w:val="ListBullet"/>
        <w:spacing w:after="40"/>
        <w:jc w:val="both"/>
        <w:rPr>
          <w:rFonts w:asciiTheme="minorHAnsi" w:hAnsiTheme="minorHAnsi"/>
          <w:lang w:val="fr-FR"/>
        </w:rPr>
      </w:pPr>
      <w:r w:rsidRPr="006A3073">
        <w:rPr>
          <w:rFonts w:asciiTheme="minorHAnsi" w:hAnsiTheme="minorHAnsi"/>
          <w:b/>
          <w:lang w:val="fr-FR"/>
        </w:rPr>
        <w:t>Deux niveaux par exercice</w:t>
      </w:r>
      <w:r w:rsidRPr="006A3073">
        <w:rPr>
          <w:rFonts w:asciiTheme="minorHAnsi" w:hAnsiTheme="minorHAnsi"/>
          <w:lang w:val="fr-FR"/>
        </w:rPr>
        <w:t xml:space="preserve"> (Base / Défi) pour gérer l'hétérogénéité.</w:t>
      </w:r>
    </w:p>
    <w:p w14:paraId="412A9721" w14:textId="77777777" w:rsidR="00CD0523" w:rsidRPr="006A3073" w:rsidRDefault="00000000" w:rsidP="006A3073">
      <w:pPr>
        <w:pStyle w:val="ListBullet"/>
        <w:spacing w:after="40"/>
        <w:jc w:val="both"/>
        <w:rPr>
          <w:rFonts w:asciiTheme="minorHAnsi" w:hAnsiTheme="minorHAnsi"/>
          <w:lang w:val="fr-FR"/>
        </w:rPr>
      </w:pPr>
      <w:r w:rsidRPr="006A3073">
        <w:rPr>
          <w:rFonts w:asciiTheme="minorHAnsi" w:hAnsiTheme="minorHAnsi"/>
          <w:b/>
          <w:lang w:val="fr-FR"/>
        </w:rPr>
        <w:t>Principe directeur : « L'IA propose, vous vérifiez. »</w:t>
      </w:r>
      <w:r w:rsidRPr="006A3073">
        <w:rPr>
          <w:rFonts w:asciiTheme="minorHAnsi" w:hAnsiTheme="minorHAnsi"/>
          <w:lang w:val="fr-FR"/>
        </w:rPr>
        <w:t xml:space="preserve"> Chaque exercice se termine par une vérification humaine documentée ; c'est la vérification qui est évaluée, pas le texte produit par l'IA.</w:t>
      </w:r>
    </w:p>
    <w:p w14:paraId="19F4B1D8" w14:textId="77777777" w:rsidR="00CD0523" w:rsidRPr="006A3073" w:rsidRDefault="00000000" w:rsidP="006A3073">
      <w:pPr>
        <w:pStyle w:val="ListBullet"/>
        <w:spacing w:after="40"/>
        <w:jc w:val="both"/>
        <w:rPr>
          <w:rFonts w:asciiTheme="minorHAnsi" w:hAnsiTheme="minorHAnsi"/>
          <w:lang w:val="fr-FR"/>
        </w:rPr>
      </w:pPr>
      <w:r w:rsidRPr="006A3073">
        <w:rPr>
          <w:rFonts w:asciiTheme="minorHAnsi" w:hAnsiTheme="minorHAnsi"/>
          <w:b/>
          <w:lang w:val="fr-FR"/>
        </w:rPr>
        <w:t>Restitution en galerie</w:t>
      </w:r>
      <w:r w:rsidRPr="006A3073">
        <w:rPr>
          <w:rFonts w:asciiTheme="minorHAnsi" w:hAnsiTheme="minorHAnsi"/>
          <w:lang w:val="fr-FR"/>
        </w:rPr>
        <w:t xml:space="preserve"> et retours formatifs immédiats, avec l'expérience de modération de la formatrice pour faire circuler la parole et valoriser chaque discipline.</w:t>
      </w:r>
    </w:p>
    <w:p w14:paraId="5B5771AD" w14:textId="77777777" w:rsidR="00CD0523" w:rsidRPr="006A3073" w:rsidRDefault="00000000" w:rsidP="006A3073">
      <w:pPr>
        <w:pStyle w:val="ListBullet"/>
        <w:spacing w:after="40"/>
        <w:jc w:val="both"/>
        <w:rPr>
          <w:rFonts w:asciiTheme="minorHAnsi" w:hAnsiTheme="minorHAnsi"/>
          <w:lang w:val="fr-FR"/>
        </w:rPr>
      </w:pPr>
      <w:r w:rsidRPr="006A3073">
        <w:rPr>
          <w:rFonts w:asciiTheme="minorHAnsi" w:hAnsiTheme="minorHAnsi"/>
          <w:b/>
          <w:lang w:val="fr-FR"/>
        </w:rPr>
        <w:t>Supports</w:t>
      </w:r>
      <w:r w:rsidRPr="006A3073">
        <w:rPr>
          <w:rFonts w:asciiTheme="minorHAnsi" w:hAnsiTheme="minorHAnsi"/>
          <w:lang w:val="fr-FR"/>
        </w:rPr>
        <w:t xml:space="preserve"> : diaporama (40 diapositives), guide utilisatrice pas à pas, cahier d'exercices, pack commun d'articles (clé USB et Drive).</w:t>
      </w:r>
    </w:p>
    <w:p w14:paraId="44B0DB41" w14:textId="77777777" w:rsidR="00CD0523" w:rsidRPr="006A3073" w:rsidRDefault="00000000" w:rsidP="006A3073">
      <w:pPr>
        <w:pStyle w:val="Heading2"/>
        <w:jc w:val="both"/>
        <w:rPr>
          <w:rFonts w:asciiTheme="minorHAnsi" w:hAnsiTheme="minorHAnsi"/>
        </w:rPr>
      </w:pPr>
      <w:r w:rsidRPr="006A3073">
        <w:rPr>
          <w:rFonts w:asciiTheme="minorHAnsi" w:hAnsiTheme="minorHAnsi"/>
        </w:rPr>
        <w:t>9. Modalités d'évaluation</w:t>
      </w:r>
    </w:p>
    <w:tbl>
      <w:tblPr>
        <w:tblStyle w:val="TableGrid"/>
        <w:tblW w:w="0" w:type="auto"/>
        <w:jc w:val="center"/>
        <w:tblLook w:val="04A0" w:firstRow="1" w:lastRow="0" w:firstColumn="1" w:lastColumn="0" w:noHBand="0" w:noVBand="1"/>
      </w:tblPr>
      <w:tblGrid>
        <w:gridCol w:w="1444"/>
        <w:gridCol w:w="1304"/>
        <w:gridCol w:w="3456"/>
        <w:gridCol w:w="2858"/>
      </w:tblGrid>
      <w:tr w:rsidR="00CD0523" w:rsidRPr="006A3073" w14:paraId="727D947D" w14:textId="77777777">
        <w:trPr>
          <w:tblHeader/>
          <w:jc w:val="center"/>
        </w:trPr>
        <w:tc>
          <w:tcPr>
            <w:tcW w:w="1474" w:type="dxa"/>
            <w:shd w:val="clear" w:color="auto" w:fill="0B3C49"/>
          </w:tcPr>
          <w:p w14:paraId="4FD82B8C" w14:textId="77777777" w:rsidR="00CD0523" w:rsidRPr="006A3073" w:rsidRDefault="00000000" w:rsidP="006A3073">
            <w:pPr>
              <w:spacing w:after="20"/>
              <w:jc w:val="both"/>
              <w:rPr>
                <w:rFonts w:asciiTheme="minorHAnsi" w:hAnsiTheme="minorHAnsi"/>
              </w:rPr>
            </w:pPr>
            <w:r w:rsidRPr="006A3073">
              <w:rPr>
                <w:rFonts w:asciiTheme="minorHAnsi" w:hAnsiTheme="minorHAnsi"/>
                <w:b/>
                <w:color w:val="FFFFFF"/>
                <w:sz w:val="18"/>
              </w:rPr>
              <w:t>Type</w:t>
            </w:r>
          </w:p>
        </w:tc>
        <w:tc>
          <w:tcPr>
            <w:tcW w:w="1361" w:type="dxa"/>
            <w:shd w:val="clear" w:color="auto" w:fill="0B3C49"/>
          </w:tcPr>
          <w:p w14:paraId="330B7905" w14:textId="77777777" w:rsidR="00CD0523" w:rsidRPr="006A3073" w:rsidRDefault="00000000" w:rsidP="006A3073">
            <w:pPr>
              <w:spacing w:after="20"/>
              <w:jc w:val="both"/>
              <w:rPr>
                <w:rFonts w:asciiTheme="minorHAnsi" w:hAnsiTheme="minorHAnsi"/>
              </w:rPr>
            </w:pPr>
            <w:r w:rsidRPr="006A3073">
              <w:rPr>
                <w:rFonts w:asciiTheme="minorHAnsi" w:hAnsiTheme="minorHAnsi"/>
                <w:b/>
                <w:color w:val="FFFFFF"/>
                <w:sz w:val="18"/>
              </w:rPr>
              <w:t>Moment</w:t>
            </w:r>
          </w:p>
        </w:tc>
        <w:tc>
          <w:tcPr>
            <w:tcW w:w="3742" w:type="dxa"/>
            <w:shd w:val="clear" w:color="auto" w:fill="0B3C49"/>
          </w:tcPr>
          <w:p w14:paraId="5A2E8284" w14:textId="77777777" w:rsidR="00CD0523" w:rsidRPr="006A3073" w:rsidRDefault="00000000" w:rsidP="006A3073">
            <w:pPr>
              <w:spacing w:after="20"/>
              <w:jc w:val="both"/>
              <w:rPr>
                <w:rFonts w:asciiTheme="minorHAnsi" w:hAnsiTheme="minorHAnsi"/>
              </w:rPr>
            </w:pPr>
            <w:r w:rsidRPr="006A3073">
              <w:rPr>
                <w:rFonts w:asciiTheme="minorHAnsi" w:hAnsiTheme="minorHAnsi"/>
                <w:b/>
                <w:color w:val="FFFFFF"/>
                <w:sz w:val="18"/>
              </w:rPr>
              <w:t>Instrument</w:t>
            </w:r>
          </w:p>
        </w:tc>
        <w:tc>
          <w:tcPr>
            <w:tcW w:w="3061" w:type="dxa"/>
            <w:shd w:val="clear" w:color="auto" w:fill="0B3C49"/>
          </w:tcPr>
          <w:p w14:paraId="4551E9A7" w14:textId="77777777" w:rsidR="00CD0523" w:rsidRPr="006A3073" w:rsidRDefault="00000000" w:rsidP="006A3073">
            <w:pPr>
              <w:spacing w:after="20"/>
              <w:jc w:val="both"/>
              <w:rPr>
                <w:rFonts w:asciiTheme="minorHAnsi" w:hAnsiTheme="minorHAnsi"/>
              </w:rPr>
            </w:pPr>
            <w:r w:rsidRPr="006A3073">
              <w:rPr>
                <w:rFonts w:asciiTheme="minorHAnsi" w:hAnsiTheme="minorHAnsi"/>
                <w:b/>
                <w:color w:val="FFFFFF"/>
                <w:sz w:val="18"/>
              </w:rPr>
              <w:t>Utilisation</w:t>
            </w:r>
          </w:p>
        </w:tc>
      </w:tr>
      <w:tr w:rsidR="00CD0523" w:rsidRPr="006A3073" w14:paraId="6074EC0C" w14:textId="77777777">
        <w:trPr>
          <w:jc w:val="center"/>
        </w:trPr>
        <w:tc>
          <w:tcPr>
            <w:tcW w:w="1474" w:type="dxa"/>
          </w:tcPr>
          <w:p w14:paraId="56B68408" w14:textId="77777777" w:rsidR="00CD0523" w:rsidRPr="006A3073" w:rsidRDefault="00000000" w:rsidP="006A3073">
            <w:pPr>
              <w:spacing w:after="20"/>
              <w:jc w:val="both"/>
              <w:rPr>
                <w:rFonts w:asciiTheme="minorHAnsi" w:hAnsiTheme="minorHAnsi"/>
              </w:rPr>
            </w:pPr>
            <w:r w:rsidRPr="006A3073">
              <w:rPr>
                <w:rFonts w:asciiTheme="minorHAnsi" w:hAnsiTheme="minorHAnsi"/>
                <w:sz w:val="18"/>
              </w:rPr>
              <w:t>Diagnostique</w:t>
            </w:r>
          </w:p>
        </w:tc>
        <w:tc>
          <w:tcPr>
            <w:tcW w:w="1361" w:type="dxa"/>
          </w:tcPr>
          <w:p w14:paraId="32F4143A" w14:textId="77777777" w:rsidR="00CD0523" w:rsidRPr="006A3073" w:rsidRDefault="00000000" w:rsidP="006A3073">
            <w:pPr>
              <w:spacing w:after="20"/>
              <w:jc w:val="both"/>
              <w:rPr>
                <w:rFonts w:asciiTheme="minorHAnsi" w:hAnsiTheme="minorHAnsi"/>
              </w:rPr>
            </w:pPr>
            <w:r w:rsidRPr="006A3073">
              <w:rPr>
                <w:rFonts w:asciiTheme="minorHAnsi" w:hAnsiTheme="minorHAnsi"/>
                <w:sz w:val="18"/>
              </w:rPr>
              <w:t>08h00</w:t>
            </w:r>
          </w:p>
        </w:tc>
        <w:tc>
          <w:tcPr>
            <w:tcW w:w="3742" w:type="dxa"/>
          </w:tcPr>
          <w:p w14:paraId="58B8CF6F" w14:textId="77777777" w:rsidR="00CD0523" w:rsidRPr="006A3073" w:rsidRDefault="00000000" w:rsidP="006A3073">
            <w:pPr>
              <w:spacing w:after="20"/>
              <w:jc w:val="both"/>
              <w:rPr>
                <w:rFonts w:asciiTheme="minorHAnsi" w:hAnsiTheme="minorHAnsi"/>
                <w:lang w:val="fr-FR"/>
              </w:rPr>
            </w:pPr>
            <w:r w:rsidRPr="006A3073">
              <w:rPr>
                <w:rFonts w:asciiTheme="minorHAnsi" w:hAnsiTheme="minorHAnsi"/>
                <w:sz w:val="18"/>
                <w:lang w:val="fr-FR"/>
              </w:rPr>
              <w:t>Test de positionnement (5 questions à main levée ou en ligne)</w:t>
            </w:r>
          </w:p>
        </w:tc>
        <w:tc>
          <w:tcPr>
            <w:tcW w:w="3061" w:type="dxa"/>
          </w:tcPr>
          <w:p w14:paraId="44FAB169" w14:textId="77777777" w:rsidR="00CD0523" w:rsidRPr="006A3073" w:rsidRDefault="00000000" w:rsidP="006A3073">
            <w:pPr>
              <w:spacing w:after="20"/>
              <w:jc w:val="both"/>
              <w:rPr>
                <w:rFonts w:asciiTheme="minorHAnsi" w:hAnsiTheme="minorHAnsi"/>
                <w:lang w:val="fr-FR"/>
              </w:rPr>
            </w:pPr>
            <w:r w:rsidRPr="006A3073">
              <w:rPr>
                <w:rFonts w:asciiTheme="minorHAnsi" w:hAnsiTheme="minorHAnsi"/>
                <w:sz w:val="18"/>
                <w:lang w:val="fr-FR"/>
              </w:rPr>
              <w:t>Constituer les binômes, ajuster le rythme</w:t>
            </w:r>
          </w:p>
        </w:tc>
      </w:tr>
      <w:tr w:rsidR="00CD0523" w:rsidRPr="006A3073" w14:paraId="7D989444" w14:textId="77777777">
        <w:trPr>
          <w:jc w:val="center"/>
        </w:trPr>
        <w:tc>
          <w:tcPr>
            <w:tcW w:w="1474" w:type="dxa"/>
            <w:shd w:val="clear" w:color="auto" w:fill="F4F7F8"/>
          </w:tcPr>
          <w:p w14:paraId="00907F93" w14:textId="77777777" w:rsidR="00CD0523" w:rsidRPr="006A3073" w:rsidRDefault="00000000" w:rsidP="006A3073">
            <w:pPr>
              <w:spacing w:after="20"/>
              <w:jc w:val="both"/>
              <w:rPr>
                <w:rFonts w:asciiTheme="minorHAnsi" w:hAnsiTheme="minorHAnsi"/>
              </w:rPr>
            </w:pPr>
            <w:r w:rsidRPr="006A3073">
              <w:rPr>
                <w:rFonts w:asciiTheme="minorHAnsi" w:hAnsiTheme="minorHAnsi"/>
                <w:sz w:val="18"/>
              </w:rPr>
              <w:t>Formative</w:t>
            </w:r>
          </w:p>
        </w:tc>
        <w:tc>
          <w:tcPr>
            <w:tcW w:w="1361" w:type="dxa"/>
            <w:shd w:val="clear" w:color="auto" w:fill="F4F7F8"/>
          </w:tcPr>
          <w:p w14:paraId="427ADD81" w14:textId="77777777" w:rsidR="00CD0523" w:rsidRPr="006A3073" w:rsidRDefault="00000000" w:rsidP="006A3073">
            <w:pPr>
              <w:spacing w:after="20"/>
              <w:jc w:val="both"/>
              <w:rPr>
                <w:rFonts w:asciiTheme="minorHAnsi" w:hAnsiTheme="minorHAnsi"/>
              </w:rPr>
            </w:pPr>
            <w:r w:rsidRPr="006A3073">
              <w:rPr>
                <w:rFonts w:asciiTheme="minorHAnsi" w:hAnsiTheme="minorHAnsi"/>
                <w:sz w:val="18"/>
              </w:rPr>
              <w:t>Toute la journée</w:t>
            </w:r>
          </w:p>
        </w:tc>
        <w:tc>
          <w:tcPr>
            <w:tcW w:w="3742" w:type="dxa"/>
            <w:shd w:val="clear" w:color="auto" w:fill="F4F7F8"/>
          </w:tcPr>
          <w:p w14:paraId="7E90730E" w14:textId="77777777" w:rsidR="00CD0523" w:rsidRPr="006A3073" w:rsidRDefault="00000000" w:rsidP="006A3073">
            <w:pPr>
              <w:spacing w:after="20"/>
              <w:jc w:val="both"/>
              <w:rPr>
                <w:rFonts w:asciiTheme="minorHAnsi" w:hAnsiTheme="minorHAnsi"/>
                <w:lang w:val="fr-FR"/>
              </w:rPr>
            </w:pPr>
            <w:r w:rsidRPr="006A3073">
              <w:rPr>
                <w:rFonts w:asciiTheme="minorHAnsi" w:hAnsiTheme="minorHAnsi"/>
                <w:sz w:val="18"/>
                <w:lang w:val="fr-FR"/>
              </w:rPr>
              <w:t>Livrables des 4 exercices, observation, retours en binôme et en galerie</w:t>
            </w:r>
          </w:p>
        </w:tc>
        <w:tc>
          <w:tcPr>
            <w:tcW w:w="3061" w:type="dxa"/>
            <w:shd w:val="clear" w:color="auto" w:fill="F4F7F8"/>
          </w:tcPr>
          <w:p w14:paraId="069AD98C" w14:textId="77777777" w:rsidR="00CD0523" w:rsidRPr="006A3073" w:rsidRDefault="00000000" w:rsidP="006A3073">
            <w:pPr>
              <w:spacing w:after="20"/>
              <w:jc w:val="both"/>
              <w:rPr>
                <w:rFonts w:asciiTheme="minorHAnsi" w:hAnsiTheme="minorHAnsi"/>
                <w:lang w:val="fr-FR"/>
              </w:rPr>
            </w:pPr>
            <w:r w:rsidRPr="006A3073">
              <w:rPr>
                <w:rFonts w:asciiTheme="minorHAnsi" w:hAnsiTheme="minorHAnsi"/>
                <w:sz w:val="18"/>
                <w:lang w:val="fr-FR"/>
              </w:rPr>
              <w:t>Corriger en direct, relancer, valoriser</w:t>
            </w:r>
          </w:p>
        </w:tc>
      </w:tr>
      <w:tr w:rsidR="00CD0523" w:rsidRPr="006A3073" w14:paraId="28BBC47B" w14:textId="77777777">
        <w:trPr>
          <w:jc w:val="center"/>
        </w:trPr>
        <w:tc>
          <w:tcPr>
            <w:tcW w:w="1474" w:type="dxa"/>
          </w:tcPr>
          <w:p w14:paraId="617CEEAF" w14:textId="77777777" w:rsidR="00CD0523" w:rsidRPr="006A3073" w:rsidRDefault="00000000" w:rsidP="006A3073">
            <w:pPr>
              <w:spacing w:after="20"/>
              <w:jc w:val="both"/>
              <w:rPr>
                <w:rFonts w:asciiTheme="minorHAnsi" w:hAnsiTheme="minorHAnsi"/>
              </w:rPr>
            </w:pPr>
            <w:proofErr w:type="spellStart"/>
            <w:r w:rsidRPr="006A3073">
              <w:rPr>
                <w:rFonts w:asciiTheme="minorHAnsi" w:hAnsiTheme="minorHAnsi"/>
                <w:sz w:val="18"/>
              </w:rPr>
              <w:t>Sommative</w:t>
            </w:r>
            <w:proofErr w:type="spellEnd"/>
            <w:r w:rsidRPr="006A3073">
              <w:rPr>
                <w:rFonts w:asciiTheme="minorHAnsi" w:hAnsiTheme="minorHAnsi"/>
                <w:sz w:val="18"/>
              </w:rPr>
              <w:t xml:space="preserve"> 1</w:t>
            </w:r>
          </w:p>
        </w:tc>
        <w:tc>
          <w:tcPr>
            <w:tcW w:w="1361" w:type="dxa"/>
          </w:tcPr>
          <w:p w14:paraId="10DDA4B1" w14:textId="77777777" w:rsidR="00CD0523" w:rsidRPr="006A3073" w:rsidRDefault="00000000" w:rsidP="006A3073">
            <w:pPr>
              <w:spacing w:after="20"/>
              <w:jc w:val="both"/>
              <w:rPr>
                <w:rFonts w:asciiTheme="minorHAnsi" w:hAnsiTheme="minorHAnsi"/>
              </w:rPr>
            </w:pPr>
            <w:r w:rsidRPr="006A3073">
              <w:rPr>
                <w:rFonts w:asciiTheme="minorHAnsi" w:hAnsiTheme="minorHAnsi"/>
                <w:sz w:val="18"/>
              </w:rPr>
              <w:t>Fin de chaque exercice</w:t>
            </w:r>
          </w:p>
        </w:tc>
        <w:tc>
          <w:tcPr>
            <w:tcW w:w="3742" w:type="dxa"/>
          </w:tcPr>
          <w:p w14:paraId="2203CA1B" w14:textId="77777777" w:rsidR="00CD0523" w:rsidRPr="006A3073" w:rsidRDefault="00000000" w:rsidP="006A3073">
            <w:pPr>
              <w:spacing w:after="20"/>
              <w:jc w:val="both"/>
              <w:rPr>
                <w:rFonts w:asciiTheme="minorHAnsi" w:hAnsiTheme="minorHAnsi"/>
                <w:lang w:val="fr-FR"/>
              </w:rPr>
            </w:pPr>
            <w:r w:rsidRPr="006A3073">
              <w:rPr>
                <w:rFonts w:asciiTheme="minorHAnsi" w:hAnsiTheme="minorHAnsi"/>
                <w:sz w:val="18"/>
                <w:lang w:val="fr-FR"/>
              </w:rPr>
              <w:t>Grilles critériées des exercices 1 à 4 (sur 20 au total : 4 + 5 + 5 + 6)</w:t>
            </w:r>
          </w:p>
        </w:tc>
        <w:tc>
          <w:tcPr>
            <w:tcW w:w="3061" w:type="dxa"/>
          </w:tcPr>
          <w:p w14:paraId="066D434E" w14:textId="77777777" w:rsidR="00CD0523" w:rsidRPr="006A3073" w:rsidRDefault="00000000" w:rsidP="006A3073">
            <w:pPr>
              <w:spacing w:after="20"/>
              <w:jc w:val="both"/>
              <w:rPr>
                <w:rFonts w:asciiTheme="minorHAnsi" w:hAnsiTheme="minorHAnsi"/>
                <w:lang w:val="fr-FR"/>
              </w:rPr>
            </w:pPr>
            <w:r w:rsidRPr="006A3073">
              <w:rPr>
                <w:rFonts w:asciiTheme="minorHAnsi" w:hAnsiTheme="minorHAnsi"/>
                <w:sz w:val="18"/>
                <w:lang w:val="fr-FR"/>
              </w:rPr>
              <w:t>Exercices guidés notés (conformément aux TDR)</w:t>
            </w:r>
          </w:p>
        </w:tc>
      </w:tr>
      <w:tr w:rsidR="00CD0523" w:rsidRPr="006A3073" w14:paraId="35433E5F" w14:textId="77777777">
        <w:trPr>
          <w:jc w:val="center"/>
        </w:trPr>
        <w:tc>
          <w:tcPr>
            <w:tcW w:w="1474" w:type="dxa"/>
            <w:shd w:val="clear" w:color="auto" w:fill="F4F7F8"/>
          </w:tcPr>
          <w:p w14:paraId="466D5E8D" w14:textId="77777777" w:rsidR="00CD0523" w:rsidRPr="006A3073" w:rsidRDefault="00000000" w:rsidP="006A3073">
            <w:pPr>
              <w:spacing w:after="20"/>
              <w:jc w:val="both"/>
              <w:rPr>
                <w:rFonts w:asciiTheme="minorHAnsi" w:hAnsiTheme="minorHAnsi"/>
              </w:rPr>
            </w:pPr>
            <w:proofErr w:type="spellStart"/>
            <w:r w:rsidRPr="006A3073">
              <w:rPr>
                <w:rFonts w:asciiTheme="minorHAnsi" w:hAnsiTheme="minorHAnsi"/>
                <w:sz w:val="18"/>
              </w:rPr>
              <w:t>Sommative</w:t>
            </w:r>
            <w:proofErr w:type="spellEnd"/>
            <w:r w:rsidRPr="006A3073">
              <w:rPr>
                <w:rFonts w:asciiTheme="minorHAnsi" w:hAnsiTheme="minorHAnsi"/>
                <w:sz w:val="18"/>
              </w:rPr>
              <w:t xml:space="preserve"> 2</w:t>
            </w:r>
          </w:p>
        </w:tc>
        <w:tc>
          <w:tcPr>
            <w:tcW w:w="1361" w:type="dxa"/>
            <w:shd w:val="clear" w:color="auto" w:fill="F4F7F8"/>
          </w:tcPr>
          <w:p w14:paraId="6CD12614" w14:textId="77777777" w:rsidR="00CD0523" w:rsidRPr="006A3073" w:rsidRDefault="00000000" w:rsidP="006A3073">
            <w:pPr>
              <w:spacing w:after="20"/>
              <w:jc w:val="both"/>
              <w:rPr>
                <w:rFonts w:asciiTheme="minorHAnsi" w:hAnsiTheme="minorHAnsi"/>
              </w:rPr>
            </w:pPr>
            <w:r w:rsidRPr="006A3073">
              <w:rPr>
                <w:rFonts w:asciiTheme="minorHAnsi" w:hAnsiTheme="minorHAnsi"/>
                <w:sz w:val="18"/>
              </w:rPr>
              <w:t>16h35</w:t>
            </w:r>
          </w:p>
        </w:tc>
        <w:tc>
          <w:tcPr>
            <w:tcW w:w="3742" w:type="dxa"/>
            <w:shd w:val="clear" w:color="auto" w:fill="F4F7F8"/>
          </w:tcPr>
          <w:p w14:paraId="2EAECBD2" w14:textId="77777777" w:rsidR="00CD0523" w:rsidRPr="006A3073" w:rsidRDefault="00000000" w:rsidP="006A3073">
            <w:pPr>
              <w:spacing w:after="20"/>
              <w:jc w:val="both"/>
              <w:rPr>
                <w:rFonts w:asciiTheme="minorHAnsi" w:hAnsiTheme="minorHAnsi"/>
                <w:lang w:val="fr-FR"/>
              </w:rPr>
            </w:pPr>
            <w:r w:rsidRPr="006A3073">
              <w:rPr>
                <w:rFonts w:asciiTheme="minorHAnsi" w:hAnsiTheme="minorHAnsi"/>
                <w:sz w:val="18"/>
                <w:lang w:val="fr-FR"/>
              </w:rPr>
              <w:t xml:space="preserve">Quiz des acquis : 12 questions, QCM et </w:t>
            </w:r>
            <w:r w:rsidRPr="006A3073">
              <w:rPr>
                <w:rFonts w:asciiTheme="minorHAnsi" w:hAnsiTheme="minorHAnsi"/>
                <w:sz w:val="18"/>
                <w:lang w:val="fr-FR"/>
              </w:rPr>
              <w:lastRenderedPageBreak/>
              <w:t>questions ouvertes, sur 20</w:t>
            </w:r>
          </w:p>
        </w:tc>
        <w:tc>
          <w:tcPr>
            <w:tcW w:w="3061" w:type="dxa"/>
            <w:shd w:val="clear" w:color="auto" w:fill="F4F7F8"/>
          </w:tcPr>
          <w:p w14:paraId="02CE0931" w14:textId="77777777" w:rsidR="00CD0523" w:rsidRPr="006A3073" w:rsidRDefault="00000000" w:rsidP="006A3073">
            <w:pPr>
              <w:spacing w:after="20"/>
              <w:jc w:val="both"/>
              <w:rPr>
                <w:rFonts w:asciiTheme="minorHAnsi" w:hAnsiTheme="minorHAnsi"/>
                <w:lang w:val="fr-FR"/>
              </w:rPr>
            </w:pPr>
            <w:r w:rsidRPr="006A3073">
              <w:rPr>
                <w:rFonts w:asciiTheme="minorHAnsi" w:hAnsiTheme="minorHAnsi"/>
                <w:sz w:val="18"/>
                <w:lang w:val="fr-FR"/>
              </w:rPr>
              <w:lastRenderedPageBreak/>
              <w:t xml:space="preserve">Validation des acquis ; seuil </w:t>
            </w:r>
            <w:r w:rsidRPr="006A3073">
              <w:rPr>
                <w:rFonts w:asciiTheme="minorHAnsi" w:hAnsiTheme="minorHAnsi"/>
                <w:sz w:val="18"/>
                <w:lang w:val="fr-FR"/>
              </w:rPr>
              <w:lastRenderedPageBreak/>
              <w:t>proposé : 10/20</w:t>
            </w:r>
          </w:p>
        </w:tc>
      </w:tr>
      <w:tr w:rsidR="00CD0523" w:rsidRPr="006A3073" w14:paraId="7E358C3B" w14:textId="77777777">
        <w:trPr>
          <w:jc w:val="center"/>
        </w:trPr>
        <w:tc>
          <w:tcPr>
            <w:tcW w:w="1474" w:type="dxa"/>
          </w:tcPr>
          <w:p w14:paraId="6FBC8460" w14:textId="77777777" w:rsidR="00CD0523" w:rsidRPr="006A3073" w:rsidRDefault="00000000" w:rsidP="006A3073">
            <w:pPr>
              <w:spacing w:after="20"/>
              <w:jc w:val="both"/>
              <w:rPr>
                <w:rFonts w:asciiTheme="minorHAnsi" w:hAnsiTheme="minorHAnsi"/>
              </w:rPr>
            </w:pPr>
            <w:r w:rsidRPr="006A3073">
              <w:rPr>
                <w:rFonts w:asciiTheme="minorHAnsi" w:hAnsiTheme="minorHAnsi"/>
                <w:sz w:val="18"/>
              </w:rPr>
              <w:lastRenderedPageBreak/>
              <w:t>Satisfaction</w:t>
            </w:r>
          </w:p>
        </w:tc>
        <w:tc>
          <w:tcPr>
            <w:tcW w:w="1361" w:type="dxa"/>
          </w:tcPr>
          <w:p w14:paraId="2E2F3AC1" w14:textId="77777777" w:rsidR="00CD0523" w:rsidRPr="006A3073" w:rsidRDefault="00000000" w:rsidP="006A3073">
            <w:pPr>
              <w:spacing w:after="20"/>
              <w:jc w:val="both"/>
              <w:rPr>
                <w:rFonts w:asciiTheme="minorHAnsi" w:hAnsiTheme="minorHAnsi"/>
              </w:rPr>
            </w:pPr>
            <w:r w:rsidRPr="006A3073">
              <w:rPr>
                <w:rFonts w:asciiTheme="minorHAnsi" w:hAnsiTheme="minorHAnsi"/>
                <w:sz w:val="18"/>
              </w:rPr>
              <w:t>16h55</w:t>
            </w:r>
          </w:p>
        </w:tc>
        <w:tc>
          <w:tcPr>
            <w:tcW w:w="3742" w:type="dxa"/>
          </w:tcPr>
          <w:p w14:paraId="64EDDCE5" w14:textId="77777777" w:rsidR="00CD0523" w:rsidRPr="006A3073" w:rsidRDefault="00000000" w:rsidP="006A3073">
            <w:pPr>
              <w:spacing w:after="20"/>
              <w:jc w:val="both"/>
              <w:rPr>
                <w:rFonts w:asciiTheme="minorHAnsi" w:hAnsiTheme="minorHAnsi"/>
                <w:lang w:val="fr-FR"/>
              </w:rPr>
            </w:pPr>
            <w:r w:rsidRPr="006A3073">
              <w:rPr>
                <w:rFonts w:asciiTheme="minorHAnsi" w:hAnsiTheme="minorHAnsi"/>
                <w:sz w:val="18"/>
                <w:lang w:val="fr-FR"/>
              </w:rPr>
              <w:t>Questionnaire à chaud (5 questions, anonyme)</w:t>
            </w:r>
          </w:p>
        </w:tc>
        <w:tc>
          <w:tcPr>
            <w:tcW w:w="3061" w:type="dxa"/>
          </w:tcPr>
          <w:p w14:paraId="144034C8" w14:textId="77777777" w:rsidR="00CD0523" w:rsidRPr="006A3073" w:rsidRDefault="00000000" w:rsidP="006A3073">
            <w:pPr>
              <w:spacing w:after="20"/>
              <w:jc w:val="both"/>
              <w:rPr>
                <w:rFonts w:asciiTheme="minorHAnsi" w:hAnsiTheme="minorHAnsi"/>
                <w:lang w:val="fr-FR"/>
              </w:rPr>
            </w:pPr>
            <w:r w:rsidRPr="006A3073">
              <w:rPr>
                <w:rFonts w:asciiTheme="minorHAnsi" w:hAnsiTheme="minorHAnsi"/>
                <w:sz w:val="18"/>
                <w:lang w:val="fr-FR"/>
              </w:rPr>
              <w:t>Compte-rendu journalier et rapport final</w:t>
            </w:r>
          </w:p>
        </w:tc>
      </w:tr>
    </w:tbl>
    <w:p w14:paraId="6751C0BF" w14:textId="77777777" w:rsidR="00CD0523" w:rsidRPr="006A3073" w:rsidRDefault="00CD0523" w:rsidP="006A3073">
      <w:pPr>
        <w:spacing w:after="40"/>
        <w:jc w:val="both"/>
        <w:rPr>
          <w:rFonts w:asciiTheme="minorHAnsi" w:hAnsiTheme="minorHAnsi"/>
          <w:lang w:val="fr-FR"/>
        </w:rPr>
      </w:pPr>
    </w:p>
    <w:p w14:paraId="465C4F68" w14:textId="77777777" w:rsidR="00CD0523" w:rsidRPr="006A3073" w:rsidRDefault="00000000" w:rsidP="006A3073">
      <w:pPr>
        <w:jc w:val="both"/>
        <w:rPr>
          <w:rFonts w:asciiTheme="minorHAnsi" w:hAnsiTheme="minorHAnsi"/>
          <w:lang w:val="fr-FR"/>
        </w:rPr>
      </w:pPr>
      <w:r w:rsidRPr="006A3073">
        <w:rPr>
          <w:rFonts w:asciiTheme="minorHAnsi" w:hAnsiTheme="minorHAnsi"/>
          <w:b/>
          <w:lang w:val="fr-FR"/>
        </w:rPr>
        <w:t>Validation du module :</w:t>
      </w:r>
      <w:r w:rsidRPr="006A3073">
        <w:rPr>
          <w:rFonts w:asciiTheme="minorHAnsi" w:hAnsiTheme="minorHAnsi"/>
          <w:lang w:val="fr-FR"/>
        </w:rPr>
        <w:t xml:space="preserve"> moyenne des deux notes sommatives ≥ 10/20 </w:t>
      </w:r>
      <w:r w:rsidRPr="006A3073">
        <w:rPr>
          <w:rFonts w:asciiTheme="minorHAnsi" w:hAnsiTheme="minorHAnsi"/>
          <w:b/>
          <w:lang w:val="fr-FR"/>
        </w:rPr>
        <w:t>et</w:t>
      </w:r>
      <w:r w:rsidRPr="006A3073">
        <w:rPr>
          <w:rFonts w:asciiTheme="minorHAnsi" w:hAnsiTheme="minorHAnsi"/>
          <w:lang w:val="fr-FR"/>
        </w:rPr>
        <w:t xml:space="preserve"> remise du livrable de l'exercice 4. Une participante qui signale honnêtement une erreur de l'IA gagne des points ; recopier une sortie erronée sans la voir en fait perdre.</w:t>
      </w:r>
    </w:p>
    <w:p w14:paraId="5E5F1176" w14:textId="77777777" w:rsidR="00CD0523" w:rsidRPr="006A3073" w:rsidRDefault="00000000" w:rsidP="006A3073">
      <w:pPr>
        <w:pStyle w:val="Heading2"/>
        <w:jc w:val="both"/>
        <w:rPr>
          <w:rFonts w:asciiTheme="minorHAnsi" w:hAnsiTheme="minorHAnsi"/>
        </w:rPr>
      </w:pPr>
      <w:r w:rsidRPr="006A3073">
        <w:rPr>
          <w:rFonts w:asciiTheme="minorHAnsi" w:hAnsiTheme="minorHAnsi"/>
        </w:rPr>
        <w:t>10. Ressources et outils</w:t>
      </w:r>
    </w:p>
    <w:tbl>
      <w:tblPr>
        <w:tblStyle w:val="TableGrid"/>
        <w:tblW w:w="0" w:type="auto"/>
        <w:jc w:val="center"/>
        <w:tblLook w:val="04A0" w:firstRow="1" w:lastRow="0" w:firstColumn="1" w:lastColumn="0" w:noHBand="0" w:noVBand="1"/>
      </w:tblPr>
      <w:tblGrid>
        <w:gridCol w:w="2205"/>
        <w:gridCol w:w="6857"/>
      </w:tblGrid>
      <w:tr w:rsidR="00CD0523" w:rsidRPr="006A3073" w14:paraId="0ADE6247" w14:textId="77777777">
        <w:trPr>
          <w:tblHeader/>
          <w:jc w:val="center"/>
        </w:trPr>
        <w:tc>
          <w:tcPr>
            <w:tcW w:w="2268" w:type="dxa"/>
            <w:shd w:val="clear" w:color="auto" w:fill="0B3C49"/>
          </w:tcPr>
          <w:p w14:paraId="002DBD0E" w14:textId="77777777" w:rsidR="00CD0523" w:rsidRPr="006A3073" w:rsidRDefault="00000000" w:rsidP="006A3073">
            <w:pPr>
              <w:spacing w:after="20"/>
              <w:jc w:val="both"/>
              <w:rPr>
                <w:rFonts w:asciiTheme="minorHAnsi" w:hAnsiTheme="minorHAnsi"/>
              </w:rPr>
            </w:pPr>
            <w:r w:rsidRPr="006A3073">
              <w:rPr>
                <w:rFonts w:asciiTheme="minorHAnsi" w:hAnsiTheme="minorHAnsi"/>
                <w:b/>
                <w:color w:val="FFFFFF"/>
                <w:sz w:val="19"/>
              </w:rPr>
              <w:t>Catégorie</w:t>
            </w:r>
          </w:p>
        </w:tc>
        <w:tc>
          <w:tcPr>
            <w:tcW w:w="7370" w:type="dxa"/>
            <w:shd w:val="clear" w:color="auto" w:fill="0B3C49"/>
          </w:tcPr>
          <w:p w14:paraId="75BA65C0" w14:textId="77777777" w:rsidR="00CD0523" w:rsidRPr="006A3073" w:rsidRDefault="00000000" w:rsidP="006A3073">
            <w:pPr>
              <w:spacing w:after="20"/>
              <w:jc w:val="both"/>
              <w:rPr>
                <w:rFonts w:asciiTheme="minorHAnsi" w:hAnsiTheme="minorHAnsi"/>
              </w:rPr>
            </w:pPr>
            <w:r w:rsidRPr="006A3073">
              <w:rPr>
                <w:rFonts w:asciiTheme="minorHAnsi" w:hAnsiTheme="minorHAnsi"/>
                <w:b/>
                <w:color w:val="FFFFFF"/>
                <w:sz w:val="19"/>
              </w:rPr>
              <w:t>Ressources</w:t>
            </w:r>
          </w:p>
        </w:tc>
      </w:tr>
      <w:tr w:rsidR="00CD0523" w:rsidRPr="006A3073" w14:paraId="695F8B4C" w14:textId="77777777">
        <w:trPr>
          <w:jc w:val="center"/>
        </w:trPr>
        <w:tc>
          <w:tcPr>
            <w:tcW w:w="2268" w:type="dxa"/>
          </w:tcPr>
          <w:p w14:paraId="106CF279" w14:textId="77777777" w:rsidR="00CD0523" w:rsidRPr="006A3073" w:rsidRDefault="00000000" w:rsidP="006A3073">
            <w:pPr>
              <w:spacing w:after="20"/>
              <w:jc w:val="both"/>
              <w:rPr>
                <w:rFonts w:asciiTheme="minorHAnsi" w:hAnsiTheme="minorHAnsi"/>
              </w:rPr>
            </w:pPr>
            <w:r w:rsidRPr="006A3073">
              <w:rPr>
                <w:rFonts w:asciiTheme="minorHAnsi" w:hAnsiTheme="minorHAnsi"/>
                <w:sz w:val="19"/>
              </w:rPr>
              <w:t>Outils IA (versions gratuites)</w:t>
            </w:r>
          </w:p>
        </w:tc>
        <w:tc>
          <w:tcPr>
            <w:tcW w:w="7370" w:type="dxa"/>
          </w:tcPr>
          <w:p w14:paraId="3E9EB3AB" w14:textId="77777777" w:rsidR="00CD0523" w:rsidRPr="006A3073" w:rsidRDefault="00000000" w:rsidP="006A3073">
            <w:pPr>
              <w:spacing w:after="20"/>
              <w:jc w:val="both"/>
              <w:rPr>
                <w:rFonts w:asciiTheme="minorHAnsi" w:hAnsiTheme="minorHAnsi"/>
              </w:rPr>
            </w:pPr>
            <w:r w:rsidRPr="006A3073">
              <w:rPr>
                <w:rFonts w:asciiTheme="minorHAnsi" w:hAnsiTheme="minorHAnsi"/>
                <w:sz w:val="19"/>
              </w:rPr>
              <w:t>Semantic Scholar (semanticscholar.org) · Connected Papers (connectedpapers.com) · Elicit (elicit.com). Comptes à créer avant la séance.</w:t>
            </w:r>
          </w:p>
        </w:tc>
      </w:tr>
      <w:tr w:rsidR="00CD0523" w:rsidRPr="006A3073" w14:paraId="1BB02C64" w14:textId="77777777">
        <w:trPr>
          <w:jc w:val="center"/>
        </w:trPr>
        <w:tc>
          <w:tcPr>
            <w:tcW w:w="2268" w:type="dxa"/>
            <w:shd w:val="clear" w:color="auto" w:fill="F4F7F8"/>
          </w:tcPr>
          <w:p w14:paraId="116FDD32" w14:textId="77777777" w:rsidR="00CD0523" w:rsidRPr="006A3073" w:rsidRDefault="00000000" w:rsidP="006A3073">
            <w:pPr>
              <w:spacing w:after="20"/>
              <w:jc w:val="both"/>
              <w:rPr>
                <w:rFonts w:asciiTheme="minorHAnsi" w:hAnsiTheme="minorHAnsi"/>
              </w:rPr>
            </w:pPr>
            <w:r w:rsidRPr="006A3073">
              <w:rPr>
                <w:rFonts w:asciiTheme="minorHAnsi" w:hAnsiTheme="minorHAnsi"/>
                <w:sz w:val="19"/>
              </w:rPr>
              <w:t>Outils complémentaires</w:t>
            </w:r>
          </w:p>
        </w:tc>
        <w:tc>
          <w:tcPr>
            <w:tcW w:w="7370" w:type="dxa"/>
            <w:shd w:val="clear" w:color="auto" w:fill="F4F7F8"/>
          </w:tcPr>
          <w:p w14:paraId="0B8580F0" w14:textId="77777777" w:rsidR="00CD0523" w:rsidRPr="006A3073" w:rsidRDefault="00000000" w:rsidP="006A3073">
            <w:pPr>
              <w:spacing w:after="20"/>
              <w:jc w:val="both"/>
              <w:rPr>
                <w:rFonts w:asciiTheme="minorHAnsi" w:hAnsiTheme="minorHAnsi"/>
                <w:lang w:val="fr-FR"/>
              </w:rPr>
            </w:pPr>
            <w:r w:rsidRPr="006A3073">
              <w:rPr>
                <w:rFonts w:asciiTheme="minorHAnsi" w:hAnsiTheme="minorHAnsi"/>
                <w:sz w:val="19"/>
                <w:lang w:val="fr-FR"/>
              </w:rPr>
              <w:t>Zotero (gestion des références, dédoublonnage) · Rayyan (criblage collaboratif, gratuit) · Google Scholar, AJOL, HAL, Persée, Cairn (couverture francophone et africaine) · générateur du diagramme PRISMA 2020 (prisma-statement.org).</w:t>
            </w:r>
          </w:p>
        </w:tc>
      </w:tr>
      <w:tr w:rsidR="00CD0523" w:rsidRPr="006A3073" w14:paraId="6FEC1595" w14:textId="77777777">
        <w:trPr>
          <w:jc w:val="center"/>
        </w:trPr>
        <w:tc>
          <w:tcPr>
            <w:tcW w:w="2268" w:type="dxa"/>
          </w:tcPr>
          <w:p w14:paraId="50A3AA74" w14:textId="77777777" w:rsidR="00CD0523" w:rsidRPr="006A3073" w:rsidRDefault="00000000" w:rsidP="006A3073">
            <w:pPr>
              <w:spacing w:after="20"/>
              <w:jc w:val="both"/>
              <w:rPr>
                <w:rFonts w:asciiTheme="minorHAnsi" w:hAnsiTheme="minorHAnsi"/>
              </w:rPr>
            </w:pPr>
            <w:r w:rsidRPr="006A3073">
              <w:rPr>
                <w:rFonts w:asciiTheme="minorHAnsi" w:hAnsiTheme="minorHAnsi"/>
                <w:sz w:val="19"/>
              </w:rPr>
              <w:t xml:space="preserve">Supports de la </w:t>
            </w:r>
            <w:proofErr w:type="spellStart"/>
            <w:r w:rsidRPr="006A3073">
              <w:rPr>
                <w:rFonts w:asciiTheme="minorHAnsi" w:hAnsiTheme="minorHAnsi"/>
                <w:sz w:val="19"/>
              </w:rPr>
              <w:t>journée</w:t>
            </w:r>
            <w:proofErr w:type="spellEnd"/>
          </w:p>
        </w:tc>
        <w:tc>
          <w:tcPr>
            <w:tcW w:w="7370" w:type="dxa"/>
          </w:tcPr>
          <w:p w14:paraId="31CF11D6" w14:textId="77777777" w:rsidR="00CD0523" w:rsidRPr="006A3073" w:rsidRDefault="00000000" w:rsidP="006A3073">
            <w:pPr>
              <w:spacing w:after="20"/>
              <w:jc w:val="both"/>
              <w:rPr>
                <w:rFonts w:asciiTheme="minorHAnsi" w:hAnsiTheme="minorHAnsi"/>
                <w:lang w:val="fr-FR"/>
              </w:rPr>
            </w:pPr>
            <w:r w:rsidRPr="006A3073">
              <w:rPr>
                <w:rFonts w:asciiTheme="minorHAnsi" w:hAnsiTheme="minorHAnsi"/>
                <w:sz w:val="19"/>
                <w:lang w:val="fr-FR"/>
              </w:rPr>
              <w:t>Diaporama M2-nonIT · Guide utilisatrice · Cahier d'exercices · Quiz · Fiches PICO(S) imprimées · Diagramme PRISMA vierge imprimé (A4).</w:t>
            </w:r>
          </w:p>
        </w:tc>
      </w:tr>
      <w:tr w:rsidR="00CD0523" w:rsidRPr="006A3073" w14:paraId="33E65624" w14:textId="77777777">
        <w:trPr>
          <w:jc w:val="center"/>
        </w:trPr>
        <w:tc>
          <w:tcPr>
            <w:tcW w:w="2268" w:type="dxa"/>
            <w:shd w:val="clear" w:color="auto" w:fill="F4F7F8"/>
          </w:tcPr>
          <w:p w14:paraId="4F04E2F9" w14:textId="77777777" w:rsidR="00CD0523" w:rsidRPr="006A3073" w:rsidRDefault="00000000" w:rsidP="006A3073">
            <w:pPr>
              <w:spacing w:after="20"/>
              <w:jc w:val="both"/>
              <w:rPr>
                <w:rFonts w:asciiTheme="minorHAnsi" w:hAnsiTheme="minorHAnsi"/>
              </w:rPr>
            </w:pPr>
            <w:r w:rsidRPr="006A3073">
              <w:rPr>
                <w:rFonts w:asciiTheme="minorHAnsi" w:hAnsiTheme="minorHAnsi"/>
                <w:sz w:val="19"/>
              </w:rPr>
              <w:t xml:space="preserve">Corpus de </w:t>
            </w:r>
            <w:proofErr w:type="spellStart"/>
            <w:r w:rsidRPr="006A3073">
              <w:rPr>
                <w:rFonts w:asciiTheme="minorHAnsi" w:hAnsiTheme="minorHAnsi"/>
                <w:sz w:val="19"/>
              </w:rPr>
              <w:t>repli</w:t>
            </w:r>
            <w:proofErr w:type="spellEnd"/>
          </w:p>
        </w:tc>
        <w:tc>
          <w:tcPr>
            <w:tcW w:w="7370" w:type="dxa"/>
            <w:shd w:val="clear" w:color="auto" w:fill="F4F7F8"/>
          </w:tcPr>
          <w:p w14:paraId="09844F64" w14:textId="66463232" w:rsidR="00CD0523" w:rsidRPr="006A3073" w:rsidRDefault="00000000" w:rsidP="006A3073">
            <w:pPr>
              <w:spacing w:after="20"/>
              <w:jc w:val="both"/>
              <w:rPr>
                <w:rFonts w:asciiTheme="minorHAnsi" w:hAnsiTheme="minorHAnsi"/>
                <w:lang w:val="fr-FR"/>
              </w:rPr>
            </w:pPr>
            <w:r w:rsidRPr="006A3073">
              <w:rPr>
                <w:rFonts w:asciiTheme="minorHAnsi" w:hAnsiTheme="minorHAnsi"/>
                <w:sz w:val="19"/>
                <w:lang w:val="fr-FR"/>
              </w:rPr>
              <w:t>Pack commun : 12 articles réels en accès libre sur les femmes dans la recherche en Afrique (dont 5 en français)</w:t>
            </w:r>
            <w:r w:rsidR="006A3073" w:rsidRPr="006A3073">
              <w:rPr>
                <w:rFonts w:asciiTheme="minorHAnsi" w:hAnsiTheme="minorHAnsi"/>
                <w:sz w:val="19"/>
                <w:lang w:val="fr-FR"/>
              </w:rPr>
              <w:t>.</w:t>
            </w:r>
          </w:p>
        </w:tc>
      </w:tr>
      <w:tr w:rsidR="00CD0523" w:rsidRPr="006A3073" w14:paraId="4147275B" w14:textId="77777777">
        <w:trPr>
          <w:jc w:val="center"/>
        </w:trPr>
        <w:tc>
          <w:tcPr>
            <w:tcW w:w="2268" w:type="dxa"/>
          </w:tcPr>
          <w:p w14:paraId="2683805E" w14:textId="77777777" w:rsidR="00CD0523" w:rsidRPr="006A3073" w:rsidRDefault="00000000" w:rsidP="006A3073">
            <w:pPr>
              <w:spacing w:after="20"/>
              <w:jc w:val="both"/>
              <w:rPr>
                <w:rFonts w:asciiTheme="minorHAnsi" w:hAnsiTheme="minorHAnsi"/>
              </w:rPr>
            </w:pPr>
            <w:proofErr w:type="spellStart"/>
            <w:r w:rsidRPr="006A3073">
              <w:rPr>
                <w:rFonts w:asciiTheme="minorHAnsi" w:hAnsiTheme="minorHAnsi"/>
                <w:sz w:val="19"/>
              </w:rPr>
              <w:t>Logistique</w:t>
            </w:r>
            <w:proofErr w:type="spellEnd"/>
          </w:p>
        </w:tc>
        <w:tc>
          <w:tcPr>
            <w:tcW w:w="7370" w:type="dxa"/>
          </w:tcPr>
          <w:p w14:paraId="1DE04F19" w14:textId="0E324DD2" w:rsidR="00CD0523" w:rsidRPr="006A3073" w:rsidRDefault="00000000" w:rsidP="006A3073">
            <w:pPr>
              <w:spacing w:after="20"/>
              <w:jc w:val="both"/>
              <w:rPr>
                <w:rFonts w:asciiTheme="minorHAnsi" w:hAnsiTheme="minorHAnsi"/>
                <w:lang w:val="fr-FR"/>
              </w:rPr>
            </w:pPr>
            <w:r w:rsidRPr="006A3073">
              <w:rPr>
                <w:rFonts w:asciiTheme="minorHAnsi" w:hAnsiTheme="minorHAnsi"/>
                <w:sz w:val="19"/>
                <w:lang w:val="fr-FR"/>
              </w:rPr>
              <w:t>Connexion internet stable (≈ 30 postes simultanés), vidéoprojecteur, multiprises, tableau blanc ou papier kraft pour la galerie.</w:t>
            </w:r>
          </w:p>
        </w:tc>
      </w:tr>
      <w:tr w:rsidR="00CD0523" w:rsidRPr="006A3073" w14:paraId="29ED3443" w14:textId="77777777">
        <w:trPr>
          <w:jc w:val="center"/>
        </w:trPr>
        <w:tc>
          <w:tcPr>
            <w:tcW w:w="2268" w:type="dxa"/>
            <w:shd w:val="clear" w:color="auto" w:fill="F4F7F8"/>
          </w:tcPr>
          <w:p w14:paraId="61BDAD84" w14:textId="77777777" w:rsidR="00CD0523" w:rsidRPr="006A3073" w:rsidRDefault="00000000" w:rsidP="006A3073">
            <w:pPr>
              <w:spacing w:after="20"/>
              <w:jc w:val="both"/>
              <w:rPr>
                <w:rFonts w:asciiTheme="minorHAnsi" w:hAnsiTheme="minorHAnsi"/>
              </w:rPr>
            </w:pPr>
            <w:r w:rsidRPr="006A3073">
              <w:rPr>
                <w:rFonts w:asciiTheme="minorHAnsi" w:hAnsiTheme="minorHAnsi"/>
                <w:sz w:val="19"/>
              </w:rPr>
              <w:t>Plan B</w:t>
            </w:r>
          </w:p>
        </w:tc>
        <w:tc>
          <w:tcPr>
            <w:tcW w:w="7370" w:type="dxa"/>
            <w:shd w:val="clear" w:color="auto" w:fill="F4F7F8"/>
          </w:tcPr>
          <w:p w14:paraId="44B68A87" w14:textId="77777777" w:rsidR="00CD0523" w:rsidRPr="006A3073" w:rsidRDefault="00000000" w:rsidP="006A3073">
            <w:pPr>
              <w:spacing w:after="20"/>
              <w:jc w:val="both"/>
              <w:rPr>
                <w:rFonts w:asciiTheme="minorHAnsi" w:hAnsiTheme="minorHAnsi"/>
                <w:lang w:val="fr-FR"/>
              </w:rPr>
            </w:pPr>
            <w:r w:rsidRPr="006A3073">
              <w:rPr>
                <w:rFonts w:asciiTheme="minorHAnsi" w:hAnsiTheme="minorHAnsi"/>
                <w:sz w:val="19"/>
                <w:lang w:val="fr-FR"/>
              </w:rPr>
              <w:t>Captures d'écran de chaque étape des démonstrations et exports CSV pré-générés (si la connexion ou les quotas gratuits font défaut).</w:t>
            </w:r>
          </w:p>
        </w:tc>
      </w:tr>
    </w:tbl>
    <w:p w14:paraId="0BFAB24E" w14:textId="77777777" w:rsidR="00CD0523" w:rsidRPr="006A3073" w:rsidRDefault="00CD0523" w:rsidP="006A3073">
      <w:pPr>
        <w:spacing w:after="40"/>
        <w:jc w:val="both"/>
        <w:rPr>
          <w:rFonts w:asciiTheme="minorHAnsi" w:hAnsiTheme="minorHAnsi"/>
          <w:lang w:val="fr-FR"/>
        </w:rPr>
      </w:pPr>
    </w:p>
    <w:p w14:paraId="2B970426" w14:textId="77777777" w:rsidR="00CD0523" w:rsidRPr="006A3073" w:rsidRDefault="00000000" w:rsidP="006A3073">
      <w:pPr>
        <w:pStyle w:val="Heading2"/>
        <w:jc w:val="both"/>
        <w:rPr>
          <w:rFonts w:asciiTheme="minorHAnsi" w:hAnsiTheme="minorHAnsi"/>
        </w:rPr>
      </w:pPr>
      <w:r w:rsidRPr="006A3073">
        <w:rPr>
          <w:rFonts w:asciiTheme="minorHAnsi" w:hAnsiTheme="minorHAnsi"/>
        </w:rPr>
        <w:t>11. Indicateurs de réussite</w:t>
      </w:r>
    </w:p>
    <w:tbl>
      <w:tblPr>
        <w:tblStyle w:val="TableGrid"/>
        <w:tblW w:w="0" w:type="auto"/>
        <w:jc w:val="center"/>
        <w:tblLook w:val="04A0" w:firstRow="1" w:lastRow="0" w:firstColumn="1" w:lastColumn="0" w:noHBand="0" w:noVBand="1"/>
      </w:tblPr>
      <w:tblGrid>
        <w:gridCol w:w="4233"/>
        <w:gridCol w:w="1860"/>
        <w:gridCol w:w="2969"/>
      </w:tblGrid>
      <w:tr w:rsidR="00CD0523" w:rsidRPr="006A3073" w14:paraId="4828BEE9" w14:textId="77777777">
        <w:trPr>
          <w:tblHeader/>
          <w:jc w:val="center"/>
        </w:trPr>
        <w:tc>
          <w:tcPr>
            <w:tcW w:w="4535" w:type="dxa"/>
            <w:shd w:val="clear" w:color="auto" w:fill="0B3C49"/>
          </w:tcPr>
          <w:p w14:paraId="5B86E6EB" w14:textId="77777777" w:rsidR="00CD0523" w:rsidRPr="006A3073" w:rsidRDefault="00000000" w:rsidP="006A3073">
            <w:pPr>
              <w:spacing w:after="20"/>
              <w:jc w:val="both"/>
              <w:rPr>
                <w:rFonts w:asciiTheme="minorHAnsi" w:hAnsiTheme="minorHAnsi"/>
              </w:rPr>
            </w:pPr>
            <w:r w:rsidRPr="006A3073">
              <w:rPr>
                <w:rFonts w:asciiTheme="minorHAnsi" w:hAnsiTheme="minorHAnsi"/>
                <w:b/>
                <w:color w:val="FFFFFF"/>
                <w:sz w:val="19"/>
              </w:rPr>
              <w:t>Indicateur</w:t>
            </w:r>
          </w:p>
        </w:tc>
        <w:tc>
          <w:tcPr>
            <w:tcW w:w="1984" w:type="dxa"/>
            <w:shd w:val="clear" w:color="auto" w:fill="0B3C49"/>
          </w:tcPr>
          <w:p w14:paraId="6155994A" w14:textId="77777777" w:rsidR="00CD0523" w:rsidRPr="006A3073" w:rsidRDefault="00000000" w:rsidP="006A3073">
            <w:pPr>
              <w:spacing w:after="20"/>
              <w:jc w:val="both"/>
              <w:rPr>
                <w:rFonts w:asciiTheme="minorHAnsi" w:hAnsiTheme="minorHAnsi"/>
              </w:rPr>
            </w:pPr>
            <w:r w:rsidRPr="006A3073">
              <w:rPr>
                <w:rFonts w:asciiTheme="minorHAnsi" w:hAnsiTheme="minorHAnsi"/>
                <w:b/>
                <w:color w:val="FFFFFF"/>
                <w:sz w:val="19"/>
              </w:rPr>
              <w:t>Cible</w:t>
            </w:r>
          </w:p>
        </w:tc>
        <w:tc>
          <w:tcPr>
            <w:tcW w:w="3118" w:type="dxa"/>
            <w:shd w:val="clear" w:color="auto" w:fill="0B3C49"/>
          </w:tcPr>
          <w:p w14:paraId="2BE69682" w14:textId="77777777" w:rsidR="00CD0523" w:rsidRPr="006A3073" w:rsidRDefault="00000000" w:rsidP="006A3073">
            <w:pPr>
              <w:spacing w:after="20"/>
              <w:jc w:val="both"/>
              <w:rPr>
                <w:rFonts w:asciiTheme="minorHAnsi" w:hAnsiTheme="minorHAnsi"/>
              </w:rPr>
            </w:pPr>
            <w:r w:rsidRPr="006A3073">
              <w:rPr>
                <w:rFonts w:asciiTheme="minorHAnsi" w:hAnsiTheme="minorHAnsi"/>
                <w:b/>
                <w:color w:val="FFFFFF"/>
                <w:sz w:val="19"/>
              </w:rPr>
              <w:t>Source de vérification</w:t>
            </w:r>
          </w:p>
        </w:tc>
      </w:tr>
      <w:tr w:rsidR="00CD0523" w:rsidRPr="006A3073" w14:paraId="02322852" w14:textId="77777777">
        <w:trPr>
          <w:jc w:val="center"/>
        </w:trPr>
        <w:tc>
          <w:tcPr>
            <w:tcW w:w="4535" w:type="dxa"/>
          </w:tcPr>
          <w:p w14:paraId="5E30C7A2" w14:textId="77777777" w:rsidR="00CD0523" w:rsidRPr="006A3073" w:rsidRDefault="00000000" w:rsidP="006A3073">
            <w:pPr>
              <w:spacing w:after="20"/>
              <w:jc w:val="both"/>
              <w:rPr>
                <w:rFonts w:asciiTheme="minorHAnsi" w:hAnsiTheme="minorHAnsi"/>
                <w:lang w:val="fr-FR"/>
              </w:rPr>
            </w:pPr>
            <w:r w:rsidRPr="006A3073">
              <w:rPr>
                <w:rFonts w:asciiTheme="minorHAnsi" w:hAnsiTheme="minorHAnsi"/>
                <w:sz w:val="19"/>
                <w:lang w:val="fr-FR"/>
              </w:rPr>
              <w:t>Taux de présence sur la journée complète</w:t>
            </w:r>
          </w:p>
        </w:tc>
        <w:tc>
          <w:tcPr>
            <w:tcW w:w="1984" w:type="dxa"/>
          </w:tcPr>
          <w:p w14:paraId="10678DA3" w14:textId="77777777" w:rsidR="00CD0523" w:rsidRPr="006A3073" w:rsidRDefault="00000000" w:rsidP="006A3073">
            <w:pPr>
              <w:spacing w:after="20"/>
              <w:jc w:val="both"/>
              <w:rPr>
                <w:rFonts w:asciiTheme="minorHAnsi" w:hAnsiTheme="minorHAnsi"/>
              </w:rPr>
            </w:pPr>
            <w:r w:rsidRPr="006A3073">
              <w:rPr>
                <w:rFonts w:asciiTheme="minorHAnsi" w:hAnsiTheme="minorHAnsi"/>
                <w:sz w:val="19"/>
              </w:rPr>
              <w:t>≥ 90 %</w:t>
            </w:r>
          </w:p>
        </w:tc>
        <w:tc>
          <w:tcPr>
            <w:tcW w:w="3118" w:type="dxa"/>
          </w:tcPr>
          <w:p w14:paraId="6FB15C63" w14:textId="77777777" w:rsidR="00CD0523" w:rsidRPr="006A3073" w:rsidRDefault="00000000" w:rsidP="006A3073">
            <w:pPr>
              <w:spacing w:after="20"/>
              <w:jc w:val="both"/>
              <w:rPr>
                <w:rFonts w:asciiTheme="minorHAnsi" w:hAnsiTheme="minorHAnsi"/>
                <w:lang w:val="fr-FR"/>
              </w:rPr>
            </w:pPr>
            <w:r w:rsidRPr="006A3073">
              <w:rPr>
                <w:rFonts w:asciiTheme="minorHAnsi" w:hAnsiTheme="minorHAnsi"/>
                <w:sz w:val="19"/>
                <w:lang w:val="fr-FR"/>
              </w:rPr>
              <w:t>Formulaire de présence (matin et après-midi)</w:t>
            </w:r>
          </w:p>
        </w:tc>
      </w:tr>
      <w:tr w:rsidR="00CD0523" w:rsidRPr="006A3073" w14:paraId="22247B34" w14:textId="77777777">
        <w:trPr>
          <w:jc w:val="center"/>
        </w:trPr>
        <w:tc>
          <w:tcPr>
            <w:tcW w:w="4535" w:type="dxa"/>
            <w:shd w:val="clear" w:color="auto" w:fill="F4F7F8"/>
          </w:tcPr>
          <w:p w14:paraId="59418A0F" w14:textId="77777777" w:rsidR="00CD0523" w:rsidRPr="006A3073" w:rsidRDefault="00000000" w:rsidP="006A3073">
            <w:pPr>
              <w:spacing w:after="20"/>
              <w:jc w:val="both"/>
              <w:rPr>
                <w:rFonts w:asciiTheme="minorHAnsi" w:hAnsiTheme="minorHAnsi"/>
                <w:lang w:val="fr-FR"/>
              </w:rPr>
            </w:pPr>
            <w:r w:rsidRPr="006A3073">
              <w:rPr>
                <w:rFonts w:asciiTheme="minorHAnsi" w:hAnsiTheme="minorHAnsi"/>
                <w:sz w:val="19"/>
                <w:lang w:val="fr-FR"/>
              </w:rPr>
              <w:t>Participantes ayant une question PICO(S) validée</w:t>
            </w:r>
          </w:p>
        </w:tc>
        <w:tc>
          <w:tcPr>
            <w:tcW w:w="1984" w:type="dxa"/>
            <w:shd w:val="clear" w:color="auto" w:fill="F4F7F8"/>
          </w:tcPr>
          <w:p w14:paraId="425A4B1A" w14:textId="77777777" w:rsidR="00CD0523" w:rsidRPr="006A3073" w:rsidRDefault="00000000" w:rsidP="006A3073">
            <w:pPr>
              <w:spacing w:after="20"/>
              <w:jc w:val="both"/>
              <w:rPr>
                <w:rFonts w:asciiTheme="minorHAnsi" w:hAnsiTheme="minorHAnsi"/>
              </w:rPr>
            </w:pPr>
            <w:r w:rsidRPr="006A3073">
              <w:rPr>
                <w:rFonts w:asciiTheme="minorHAnsi" w:hAnsiTheme="minorHAnsi"/>
                <w:sz w:val="19"/>
              </w:rPr>
              <w:t>100 %</w:t>
            </w:r>
          </w:p>
        </w:tc>
        <w:tc>
          <w:tcPr>
            <w:tcW w:w="3118" w:type="dxa"/>
            <w:shd w:val="clear" w:color="auto" w:fill="F4F7F8"/>
          </w:tcPr>
          <w:p w14:paraId="1CFFF346" w14:textId="77777777" w:rsidR="00CD0523" w:rsidRPr="006A3073" w:rsidRDefault="00000000" w:rsidP="006A3073">
            <w:pPr>
              <w:spacing w:after="20"/>
              <w:jc w:val="both"/>
              <w:rPr>
                <w:rFonts w:asciiTheme="minorHAnsi" w:hAnsiTheme="minorHAnsi"/>
              </w:rPr>
            </w:pPr>
            <w:r w:rsidRPr="006A3073">
              <w:rPr>
                <w:rFonts w:asciiTheme="minorHAnsi" w:hAnsiTheme="minorHAnsi"/>
                <w:sz w:val="19"/>
              </w:rPr>
              <w:t>Fiche-question (Exercice 1)</w:t>
            </w:r>
          </w:p>
        </w:tc>
      </w:tr>
      <w:tr w:rsidR="00CD0523" w:rsidRPr="006A3073" w14:paraId="01006F38" w14:textId="77777777">
        <w:trPr>
          <w:jc w:val="center"/>
        </w:trPr>
        <w:tc>
          <w:tcPr>
            <w:tcW w:w="4535" w:type="dxa"/>
          </w:tcPr>
          <w:p w14:paraId="6C974B43" w14:textId="77777777" w:rsidR="00CD0523" w:rsidRPr="006A3073" w:rsidRDefault="00000000" w:rsidP="006A3073">
            <w:pPr>
              <w:spacing w:after="20"/>
              <w:jc w:val="both"/>
              <w:rPr>
                <w:rFonts w:asciiTheme="minorHAnsi" w:hAnsiTheme="minorHAnsi"/>
                <w:lang w:val="fr-FR"/>
              </w:rPr>
            </w:pPr>
            <w:r w:rsidRPr="006A3073">
              <w:rPr>
                <w:rFonts w:asciiTheme="minorHAnsi" w:hAnsiTheme="minorHAnsi"/>
                <w:sz w:val="19"/>
                <w:lang w:val="fr-FR"/>
              </w:rPr>
              <w:t>Participantes ayant un journal de recherche reproductible</w:t>
            </w:r>
          </w:p>
        </w:tc>
        <w:tc>
          <w:tcPr>
            <w:tcW w:w="1984" w:type="dxa"/>
          </w:tcPr>
          <w:p w14:paraId="032F2D39" w14:textId="77777777" w:rsidR="00CD0523" w:rsidRPr="006A3073" w:rsidRDefault="00000000" w:rsidP="006A3073">
            <w:pPr>
              <w:spacing w:after="20"/>
              <w:jc w:val="both"/>
              <w:rPr>
                <w:rFonts w:asciiTheme="minorHAnsi" w:hAnsiTheme="minorHAnsi"/>
              </w:rPr>
            </w:pPr>
            <w:r w:rsidRPr="006A3073">
              <w:rPr>
                <w:rFonts w:asciiTheme="minorHAnsi" w:hAnsiTheme="minorHAnsi"/>
                <w:sz w:val="19"/>
              </w:rPr>
              <w:t>≥ 90 %</w:t>
            </w:r>
          </w:p>
        </w:tc>
        <w:tc>
          <w:tcPr>
            <w:tcW w:w="3118" w:type="dxa"/>
          </w:tcPr>
          <w:p w14:paraId="43E69C21" w14:textId="77777777" w:rsidR="00CD0523" w:rsidRPr="006A3073" w:rsidRDefault="00000000" w:rsidP="006A3073">
            <w:pPr>
              <w:spacing w:after="20"/>
              <w:jc w:val="both"/>
              <w:rPr>
                <w:rFonts w:asciiTheme="minorHAnsi" w:hAnsiTheme="minorHAnsi"/>
              </w:rPr>
            </w:pPr>
            <w:r w:rsidRPr="006A3073">
              <w:rPr>
                <w:rFonts w:asciiTheme="minorHAnsi" w:hAnsiTheme="minorHAnsi"/>
                <w:sz w:val="19"/>
              </w:rPr>
              <w:t>Journal de recherche (Exercice 2)</w:t>
            </w:r>
          </w:p>
        </w:tc>
      </w:tr>
      <w:tr w:rsidR="00CD0523" w:rsidRPr="006A3073" w14:paraId="626919C6" w14:textId="77777777">
        <w:trPr>
          <w:jc w:val="center"/>
        </w:trPr>
        <w:tc>
          <w:tcPr>
            <w:tcW w:w="4535" w:type="dxa"/>
            <w:shd w:val="clear" w:color="auto" w:fill="F4F7F8"/>
          </w:tcPr>
          <w:p w14:paraId="08B75791" w14:textId="77777777" w:rsidR="00CD0523" w:rsidRPr="006A3073" w:rsidRDefault="00000000" w:rsidP="006A3073">
            <w:pPr>
              <w:spacing w:after="20"/>
              <w:jc w:val="both"/>
              <w:rPr>
                <w:rFonts w:asciiTheme="minorHAnsi" w:hAnsiTheme="minorHAnsi"/>
                <w:lang w:val="fr-FR"/>
              </w:rPr>
            </w:pPr>
            <w:r w:rsidRPr="006A3073">
              <w:rPr>
                <w:rFonts w:asciiTheme="minorHAnsi" w:hAnsiTheme="minorHAnsi"/>
                <w:sz w:val="19"/>
                <w:lang w:val="fr-FR"/>
              </w:rPr>
              <w:t>Participantes ayant vérifié au moins 3 extractions dans les PDF</w:t>
            </w:r>
          </w:p>
        </w:tc>
        <w:tc>
          <w:tcPr>
            <w:tcW w:w="1984" w:type="dxa"/>
            <w:shd w:val="clear" w:color="auto" w:fill="F4F7F8"/>
          </w:tcPr>
          <w:p w14:paraId="7CA70D32" w14:textId="77777777" w:rsidR="00CD0523" w:rsidRPr="006A3073" w:rsidRDefault="00000000" w:rsidP="006A3073">
            <w:pPr>
              <w:spacing w:after="20"/>
              <w:jc w:val="both"/>
              <w:rPr>
                <w:rFonts w:asciiTheme="minorHAnsi" w:hAnsiTheme="minorHAnsi"/>
              </w:rPr>
            </w:pPr>
            <w:r w:rsidRPr="006A3073">
              <w:rPr>
                <w:rFonts w:asciiTheme="minorHAnsi" w:hAnsiTheme="minorHAnsi"/>
                <w:sz w:val="19"/>
              </w:rPr>
              <w:t>≥ 90 %</w:t>
            </w:r>
          </w:p>
        </w:tc>
        <w:tc>
          <w:tcPr>
            <w:tcW w:w="3118" w:type="dxa"/>
            <w:shd w:val="clear" w:color="auto" w:fill="F4F7F8"/>
          </w:tcPr>
          <w:p w14:paraId="2FB2335C" w14:textId="77777777" w:rsidR="00CD0523" w:rsidRPr="006A3073" w:rsidRDefault="00000000" w:rsidP="006A3073">
            <w:pPr>
              <w:spacing w:after="20"/>
              <w:jc w:val="both"/>
              <w:rPr>
                <w:rFonts w:asciiTheme="minorHAnsi" w:hAnsiTheme="minorHAnsi"/>
              </w:rPr>
            </w:pPr>
            <w:r w:rsidRPr="006A3073">
              <w:rPr>
                <w:rFonts w:asciiTheme="minorHAnsi" w:hAnsiTheme="minorHAnsi"/>
                <w:sz w:val="19"/>
              </w:rPr>
              <w:t>Tableau d'extraction (Exercice 3)</w:t>
            </w:r>
          </w:p>
        </w:tc>
      </w:tr>
      <w:tr w:rsidR="00CD0523" w:rsidRPr="006A3073" w14:paraId="47DA8F17" w14:textId="77777777">
        <w:trPr>
          <w:jc w:val="center"/>
        </w:trPr>
        <w:tc>
          <w:tcPr>
            <w:tcW w:w="4535" w:type="dxa"/>
          </w:tcPr>
          <w:p w14:paraId="750EBA76" w14:textId="77777777" w:rsidR="00CD0523" w:rsidRPr="006A3073" w:rsidRDefault="00000000" w:rsidP="006A3073">
            <w:pPr>
              <w:spacing w:after="20"/>
              <w:jc w:val="both"/>
              <w:rPr>
                <w:rFonts w:asciiTheme="minorHAnsi" w:hAnsiTheme="minorHAnsi"/>
                <w:lang w:val="fr-FR"/>
              </w:rPr>
            </w:pPr>
            <w:r w:rsidRPr="006A3073">
              <w:rPr>
                <w:rFonts w:asciiTheme="minorHAnsi" w:hAnsiTheme="minorHAnsi"/>
                <w:sz w:val="19"/>
                <w:lang w:val="fr-FR"/>
              </w:rPr>
              <w:t>Participantes ayant validé les acquis (≥ 10/20)</w:t>
            </w:r>
          </w:p>
        </w:tc>
        <w:tc>
          <w:tcPr>
            <w:tcW w:w="1984" w:type="dxa"/>
          </w:tcPr>
          <w:p w14:paraId="51143288" w14:textId="77777777" w:rsidR="00CD0523" w:rsidRPr="006A3073" w:rsidRDefault="00000000" w:rsidP="006A3073">
            <w:pPr>
              <w:spacing w:after="20"/>
              <w:jc w:val="both"/>
              <w:rPr>
                <w:rFonts w:asciiTheme="minorHAnsi" w:hAnsiTheme="minorHAnsi"/>
              </w:rPr>
            </w:pPr>
            <w:r w:rsidRPr="006A3073">
              <w:rPr>
                <w:rFonts w:asciiTheme="minorHAnsi" w:hAnsiTheme="minorHAnsi"/>
                <w:sz w:val="19"/>
              </w:rPr>
              <w:t>≥ 80 % (</w:t>
            </w:r>
            <w:proofErr w:type="spellStart"/>
            <w:r w:rsidRPr="006A3073">
              <w:rPr>
                <w:rFonts w:asciiTheme="minorHAnsi" w:hAnsiTheme="minorHAnsi"/>
                <w:sz w:val="19"/>
              </w:rPr>
              <w:t>cible</w:t>
            </w:r>
            <w:proofErr w:type="spellEnd"/>
            <w:r w:rsidRPr="006A3073">
              <w:rPr>
                <w:rFonts w:asciiTheme="minorHAnsi" w:hAnsiTheme="minorHAnsi"/>
                <w:sz w:val="19"/>
              </w:rPr>
              <w:t xml:space="preserve"> des TDR)</w:t>
            </w:r>
          </w:p>
        </w:tc>
        <w:tc>
          <w:tcPr>
            <w:tcW w:w="3118" w:type="dxa"/>
          </w:tcPr>
          <w:p w14:paraId="0EE37A61" w14:textId="77777777" w:rsidR="00CD0523" w:rsidRPr="006A3073" w:rsidRDefault="00000000" w:rsidP="006A3073">
            <w:pPr>
              <w:spacing w:after="20"/>
              <w:jc w:val="both"/>
              <w:rPr>
                <w:rFonts w:asciiTheme="minorHAnsi" w:hAnsiTheme="minorHAnsi"/>
              </w:rPr>
            </w:pPr>
            <w:r w:rsidRPr="006A3073">
              <w:rPr>
                <w:rFonts w:asciiTheme="minorHAnsi" w:hAnsiTheme="minorHAnsi"/>
                <w:sz w:val="19"/>
              </w:rPr>
              <w:t>Quiz + grilles d'exercices</w:t>
            </w:r>
          </w:p>
        </w:tc>
      </w:tr>
      <w:tr w:rsidR="00CD0523" w:rsidRPr="006A3073" w14:paraId="34B2A7F2" w14:textId="77777777">
        <w:trPr>
          <w:jc w:val="center"/>
        </w:trPr>
        <w:tc>
          <w:tcPr>
            <w:tcW w:w="4535" w:type="dxa"/>
            <w:shd w:val="clear" w:color="auto" w:fill="F4F7F8"/>
          </w:tcPr>
          <w:p w14:paraId="26B03382" w14:textId="77777777" w:rsidR="00CD0523" w:rsidRPr="006A3073" w:rsidRDefault="00000000" w:rsidP="006A3073">
            <w:pPr>
              <w:spacing w:after="20"/>
              <w:jc w:val="both"/>
              <w:rPr>
                <w:rFonts w:asciiTheme="minorHAnsi" w:hAnsiTheme="minorHAnsi"/>
                <w:lang w:val="fr-FR"/>
              </w:rPr>
            </w:pPr>
            <w:r w:rsidRPr="006A3073">
              <w:rPr>
                <w:rFonts w:asciiTheme="minorHAnsi" w:hAnsiTheme="minorHAnsi"/>
                <w:sz w:val="19"/>
                <w:lang w:val="fr-FR"/>
              </w:rPr>
              <w:t>Livrables comportant une déclaration d'usage de l'IA</w:t>
            </w:r>
          </w:p>
        </w:tc>
        <w:tc>
          <w:tcPr>
            <w:tcW w:w="1984" w:type="dxa"/>
            <w:shd w:val="clear" w:color="auto" w:fill="F4F7F8"/>
          </w:tcPr>
          <w:p w14:paraId="50B4C703" w14:textId="77777777" w:rsidR="00CD0523" w:rsidRPr="006A3073" w:rsidRDefault="00000000" w:rsidP="006A3073">
            <w:pPr>
              <w:spacing w:after="20"/>
              <w:jc w:val="both"/>
              <w:rPr>
                <w:rFonts w:asciiTheme="minorHAnsi" w:hAnsiTheme="minorHAnsi"/>
              </w:rPr>
            </w:pPr>
            <w:r w:rsidRPr="006A3073">
              <w:rPr>
                <w:rFonts w:asciiTheme="minorHAnsi" w:hAnsiTheme="minorHAnsi"/>
                <w:sz w:val="19"/>
              </w:rPr>
              <w:t>100 %</w:t>
            </w:r>
          </w:p>
        </w:tc>
        <w:tc>
          <w:tcPr>
            <w:tcW w:w="3118" w:type="dxa"/>
            <w:shd w:val="clear" w:color="auto" w:fill="F4F7F8"/>
          </w:tcPr>
          <w:p w14:paraId="42438E30" w14:textId="77777777" w:rsidR="00CD0523" w:rsidRPr="006A3073" w:rsidRDefault="00000000" w:rsidP="006A3073">
            <w:pPr>
              <w:spacing w:after="20"/>
              <w:jc w:val="both"/>
              <w:rPr>
                <w:rFonts w:asciiTheme="minorHAnsi" w:hAnsiTheme="minorHAnsi"/>
              </w:rPr>
            </w:pPr>
            <w:r w:rsidRPr="006A3073">
              <w:rPr>
                <w:rFonts w:asciiTheme="minorHAnsi" w:hAnsiTheme="minorHAnsi"/>
                <w:sz w:val="19"/>
              </w:rPr>
              <w:t>Note méthodologique (Exercice 4)</w:t>
            </w:r>
          </w:p>
        </w:tc>
      </w:tr>
      <w:tr w:rsidR="00CD0523" w:rsidRPr="006A3073" w14:paraId="47586A81" w14:textId="77777777">
        <w:trPr>
          <w:jc w:val="center"/>
        </w:trPr>
        <w:tc>
          <w:tcPr>
            <w:tcW w:w="4535" w:type="dxa"/>
          </w:tcPr>
          <w:p w14:paraId="44E1C6F4" w14:textId="77777777" w:rsidR="00CD0523" w:rsidRPr="006A3073" w:rsidRDefault="00000000" w:rsidP="006A3073">
            <w:pPr>
              <w:spacing w:after="20"/>
              <w:jc w:val="both"/>
              <w:rPr>
                <w:rFonts w:asciiTheme="minorHAnsi" w:hAnsiTheme="minorHAnsi"/>
                <w:lang w:val="fr-FR"/>
              </w:rPr>
            </w:pPr>
            <w:r w:rsidRPr="006A3073">
              <w:rPr>
                <w:rFonts w:asciiTheme="minorHAnsi" w:hAnsiTheme="minorHAnsi"/>
                <w:sz w:val="19"/>
                <w:lang w:val="fr-FR"/>
              </w:rPr>
              <w:t>Biais de genre ou de couverture identifié dans le livrable</w:t>
            </w:r>
          </w:p>
        </w:tc>
        <w:tc>
          <w:tcPr>
            <w:tcW w:w="1984" w:type="dxa"/>
          </w:tcPr>
          <w:p w14:paraId="249A68E4" w14:textId="77777777" w:rsidR="00CD0523" w:rsidRPr="006A3073" w:rsidRDefault="00000000" w:rsidP="006A3073">
            <w:pPr>
              <w:spacing w:after="20"/>
              <w:jc w:val="both"/>
              <w:rPr>
                <w:rFonts w:asciiTheme="minorHAnsi" w:hAnsiTheme="minorHAnsi"/>
              </w:rPr>
            </w:pPr>
            <w:r w:rsidRPr="006A3073">
              <w:rPr>
                <w:rFonts w:asciiTheme="minorHAnsi" w:hAnsiTheme="minorHAnsi"/>
                <w:sz w:val="19"/>
              </w:rPr>
              <w:t>≥ 80 %</w:t>
            </w:r>
          </w:p>
        </w:tc>
        <w:tc>
          <w:tcPr>
            <w:tcW w:w="3118" w:type="dxa"/>
          </w:tcPr>
          <w:p w14:paraId="52B6BC08" w14:textId="77777777" w:rsidR="00CD0523" w:rsidRPr="006A3073" w:rsidRDefault="00000000" w:rsidP="006A3073">
            <w:pPr>
              <w:spacing w:after="20"/>
              <w:jc w:val="both"/>
              <w:rPr>
                <w:rFonts w:asciiTheme="minorHAnsi" w:hAnsiTheme="minorHAnsi"/>
              </w:rPr>
            </w:pPr>
            <w:r w:rsidRPr="006A3073">
              <w:rPr>
                <w:rFonts w:asciiTheme="minorHAnsi" w:hAnsiTheme="minorHAnsi"/>
                <w:sz w:val="19"/>
              </w:rPr>
              <w:t>Grille d'audit (Exercice 4)</w:t>
            </w:r>
          </w:p>
        </w:tc>
      </w:tr>
      <w:tr w:rsidR="00CD0523" w:rsidRPr="006A3073" w14:paraId="6D70FE15" w14:textId="77777777">
        <w:trPr>
          <w:jc w:val="center"/>
        </w:trPr>
        <w:tc>
          <w:tcPr>
            <w:tcW w:w="4535" w:type="dxa"/>
            <w:shd w:val="clear" w:color="auto" w:fill="F4F7F8"/>
          </w:tcPr>
          <w:p w14:paraId="25FAAA69" w14:textId="77777777" w:rsidR="00CD0523" w:rsidRPr="006A3073" w:rsidRDefault="00000000" w:rsidP="006A3073">
            <w:pPr>
              <w:spacing w:after="20"/>
              <w:jc w:val="both"/>
              <w:rPr>
                <w:rFonts w:asciiTheme="minorHAnsi" w:hAnsiTheme="minorHAnsi"/>
              </w:rPr>
            </w:pPr>
            <w:r w:rsidRPr="006A3073">
              <w:rPr>
                <w:rFonts w:asciiTheme="minorHAnsi" w:hAnsiTheme="minorHAnsi"/>
                <w:sz w:val="19"/>
              </w:rPr>
              <w:t>Satisfaction globale</w:t>
            </w:r>
          </w:p>
        </w:tc>
        <w:tc>
          <w:tcPr>
            <w:tcW w:w="1984" w:type="dxa"/>
            <w:shd w:val="clear" w:color="auto" w:fill="F4F7F8"/>
          </w:tcPr>
          <w:p w14:paraId="1C6845EE" w14:textId="77777777" w:rsidR="00CD0523" w:rsidRPr="006A3073" w:rsidRDefault="00000000" w:rsidP="006A3073">
            <w:pPr>
              <w:spacing w:after="20"/>
              <w:jc w:val="both"/>
              <w:rPr>
                <w:rFonts w:asciiTheme="minorHAnsi" w:hAnsiTheme="minorHAnsi"/>
              </w:rPr>
            </w:pPr>
            <w:r w:rsidRPr="006A3073">
              <w:rPr>
                <w:rFonts w:asciiTheme="minorHAnsi" w:hAnsiTheme="minorHAnsi"/>
                <w:sz w:val="19"/>
              </w:rPr>
              <w:t>≥ 4 / 5</w:t>
            </w:r>
          </w:p>
        </w:tc>
        <w:tc>
          <w:tcPr>
            <w:tcW w:w="3118" w:type="dxa"/>
            <w:shd w:val="clear" w:color="auto" w:fill="F4F7F8"/>
          </w:tcPr>
          <w:p w14:paraId="674F6F62" w14:textId="77777777" w:rsidR="00CD0523" w:rsidRPr="006A3073" w:rsidRDefault="00000000" w:rsidP="006A3073">
            <w:pPr>
              <w:spacing w:after="20"/>
              <w:jc w:val="both"/>
              <w:rPr>
                <w:rFonts w:asciiTheme="minorHAnsi" w:hAnsiTheme="minorHAnsi"/>
              </w:rPr>
            </w:pPr>
            <w:r w:rsidRPr="006A3073">
              <w:rPr>
                <w:rFonts w:asciiTheme="minorHAnsi" w:hAnsiTheme="minorHAnsi"/>
                <w:sz w:val="19"/>
              </w:rPr>
              <w:t>Questionnaire à chaud</w:t>
            </w:r>
          </w:p>
        </w:tc>
      </w:tr>
      <w:tr w:rsidR="00CD0523" w:rsidRPr="006A3073" w14:paraId="4F29E485" w14:textId="77777777">
        <w:trPr>
          <w:jc w:val="center"/>
        </w:trPr>
        <w:tc>
          <w:tcPr>
            <w:tcW w:w="4535" w:type="dxa"/>
          </w:tcPr>
          <w:p w14:paraId="22D052A8" w14:textId="77777777" w:rsidR="00CD0523" w:rsidRPr="006A3073" w:rsidRDefault="00000000" w:rsidP="006A3073">
            <w:pPr>
              <w:spacing w:after="20"/>
              <w:jc w:val="both"/>
              <w:rPr>
                <w:rFonts w:asciiTheme="minorHAnsi" w:hAnsiTheme="minorHAnsi"/>
                <w:lang w:val="fr-FR"/>
              </w:rPr>
            </w:pPr>
            <w:r w:rsidRPr="006A3073">
              <w:rPr>
                <w:rFonts w:asciiTheme="minorHAnsi" w:hAnsiTheme="minorHAnsi"/>
                <w:sz w:val="19"/>
                <w:lang w:val="fr-FR"/>
              </w:rPr>
              <w:t>Intention d'utiliser les outils dans les 30 jours</w:t>
            </w:r>
          </w:p>
        </w:tc>
        <w:tc>
          <w:tcPr>
            <w:tcW w:w="1984" w:type="dxa"/>
          </w:tcPr>
          <w:p w14:paraId="2CFFC795" w14:textId="77777777" w:rsidR="00CD0523" w:rsidRPr="006A3073" w:rsidRDefault="00000000" w:rsidP="006A3073">
            <w:pPr>
              <w:spacing w:after="20"/>
              <w:jc w:val="both"/>
              <w:rPr>
                <w:rFonts w:asciiTheme="minorHAnsi" w:hAnsiTheme="minorHAnsi"/>
              </w:rPr>
            </w:pPr>
            <w:r w:rsidRPr="006A3073">
              <w:rPr>
                <w:rFonts w:asciiTheme="minorHAnsi" w:hAnsiTheme="minorHAnsi"/>
                <w:sz w:val="19"/>
              </w:rPr>
              <w:t>≥ 80 %</w:t>
            </w:r>
          </w:p>
        </w:tc>
        <w:tc>
          <w:tcPr>
            <w:tcW w:w="3118" w:type="dxa"/>
          </w:tcPr>
          <w:p w14:paraId="6B985CB8" w14:textId="1FF9725D" w:rsidR="00CD0523" w:rsidRPr="006A3073" w:rsidRDefault="00000000" w:rsidP="006A3073">
            <w:pPr>
              <w:spacing w:after="20"/>
              <w:jc w:val="both"/>
              <w:rPr>
                <w:rFonts w:asciiTheme="minorHAnsi" w:hAnsiTheme="minorHAnsi"/>
                <w:lang w:val="fr-FR"/>
              </w:rPr>
            </w:pPr>
            <w:r w:rsidRPr="006A3073">
              <w:rPr>
                <w:rFonts w:asciiTheme="minorHAnsi" w:hAnsiTheme="minorHAnsi"/>
                <w:sz w:val="19"/>
                <w:lang w:val="fr-FR"/>
              </w:rPr>
              <w:t>Questionnaire à chaud</w:t>
            </w:r>
          </w:p>
        </w:tc>
      </w:tr>
    </w:tbl>
    <w:p w14:paraId="1530AEE4" w14:textId="77777777" w:rsidR="00CD0523" w:rsidRPr="006A3073" w:rsidRDefault="00CD0523" w:rsidP="006A3073">
      <w:pPr>
        <w:spacing w:after="40"/>
        <w:jc w:val="both"/>
        <w:rPr>
          <w:rFonts w:asciiTheme="minorHAnsi" w:hAnsiTheme="minorHAnsi"/>
          <w:lang w:val="fr-FR"/>
        </w:rPr>
      </w:pPr>
    </w:p>
    <w:p w14:paraId="07B21BE0" w14:textId="77777777" w:rsidR="00CD0523" w:rsidRPr="006A3073" w:rsidRDefault="00000000" w:rsidP="006A3073">
      <w:pPr>
        <w:pStyle w:val="Heading2"/>
        <w:jc w:val="both"/>
        <w:rPr>
          <w:rFonts w:asciiTheme="minorHAnsi" w:hAnsiTheme="minorHAnsi"/>
        </w:rPr>
      </w:pPr>
      <w:r w:rsidRPr="006A3073">
        <w:rPr>
          <w:rFonts w:asciiTheme="minorHAnsi" w:hAnsiTheme="minorHAnsi"/>
        </w:rPr>
        <w:t xml:space="preserve">12. </w:t>
      </w:r>
      <w:proofErr w:type="spellStart"/>
      <w:r w:rsidRPr="006A3073">
        <w:rPr>
          <w:rFonts w:asciiTheme="minorHAnsi" w:hAnsiTheme="minorHAnsi"/>
        </w:rPr>
        <w:t>Éthique</w:t>
      </w:r>
      <w:proofErr w:type="spellEnd"/>
      <w:r w:rsidRPr="006A3073">
        <w:rPr>
          <w:rFonts w:asciiTheme="minorHAnsi" w:hAnsiTheme="minorHAnsi"/>
        </w:rPr>
        <w:t xml:space="preserve">, genre et </w:t>
      </w:r>
      <w:proofErr w:type="spellStart"/>
      <w:r w:rsidRPr="006A3073">
        <w:rPr>
          <w:rFonts w:asciiTheme="minorHAnsi" w:hAnsiTheme="minorHAnsi"/>
        </w:rPr>
        <w:t>intégrité</w:t>
      </w:r>
      <w:proofErr w:type="spellEnd"/>
      <w:r w:rsidRPr="006A3073">
        <w:rPr>
          <w:rFonts w:asciiTheme="minorHAnsi" w:hAnsiTheme="minorHAnsi"/>
        </w:rPr>
        <w:t xml:space="preserve"> scientifique</w:t>
      </w:r>
    </w:p>
    <w:p w14:paraId="56E418F2" w14:textId="77777777" w:rsidR="00CD0523" w:rsidRPr="006A3073" w:rsidRDefault="00000000" w:rsidP="006A3073">
      <w:pPr>
        <w:pStyle w:val="ListBullet"/>
        <w:spacing w:after="40"/>
        <w:jc w:val="both"/>
        <w:rPr>
          <w:rFonts w:asciiTheme="minorHAnsi" w:hAnsiTheme="minorHAnsi"/>
          <w:lang w:val="fr-FR"/>
        </w:rPr>
      </w:pPr>
      <w:r w:rsidRPr="006A3073">
        <w:rPr>
          <w:rFonts w:asciiTheme="minorHAnsi" w:hAnsiTheme="minorHAnsi"/>
          <w:b/>
          <w:lang w:val="fr-FR"/>
        </w:rPr>
        <w:t>Confidentialité</w:t>
      </w:r>
      <w:r w:rsidRPr="006A3073">
        <w:rPr>
          <w:rFonts w:asciiTheme="minorHAnsi" w:hAnsiTheme="minorHAnsi"/>
          <w:lang w:val="fr-FR"/>
        </w:rPr>
        <w:t xml:space="preserve"> : aucun entretien, aucune donnée de patient, aucun manuscrit inédit n'est chargé dans un outil grand public ; on n'utilise que des articles publiés et en accès libre.</w:t>
      </w:r>
    </w:p>
    <w:p w14:paraId="079DDB14" w14:textId="77777777" w:rsidR="00CD0523" w:rsidRPr="006A3073" w:rsidRDefault="00000000" w:rsidP="006A3073">
      <w:pPr>
        <w:pStyle w:val="ListBullet"/>
        <w:spacing w:after="40"/>
        <w:jc w:val="both"/>
        <w:rPr>
          <w:rFonts w:asciiTheme="minorHAnsi" w:hAnsiTheme="minorHAnsi"/>
          <w:lang w:val="fr-FR"/>
        </w:rPr>
      </w:pPr>
      <w:r w:rsidRPr="006A3073">
        <w:rPr>
          <w:rFonts w:asciiTheme="minorHAnsi" w:hAnsiTheme="minorHAnsi"/>
          <w:b/>
          <w:lang w:val="fr-FR"/>
        </w:rPr>
        <w:lastRenderedPageBreak/>
        <w:t>Intégrité</w:t>
      </w:r>
      <w:r w:rsidRPr="006A3073">
        <w:rPr>
          <w:rFonts w:asciiTheme="minorHAnsi" w:hAnsiTheme="minorHAnsi"/>
          <w:lang w:val="fr-FR"/>
        </w:rPr>
        <w:t xml:space="preserve"> : l'IA n'est jamais autrice ; tout usage se déclare (outil, version, date, tâche) ; toute référence est vérifiée par son DOI ou dans la base de l'éditeur ; la chercheure reste responsable de chaque phrase.</w:t>
      </w:r>
    </w:p>
    <w:p w14:paraId="4DEA359A" w14:textId="77777777" w:rsidR="00CD0523" w:rsidRPr="006A3073" w:rsidRDefault="00000000" w:rsidP="006A3073">
      <w:pPr>
        <w:pStyle w:val="ListBullet"/>
        <w:spacing w:after="40"/>
        <w:jc w:val="both"/>
        <w:rPr>
          <w:rFonts w:asciiTheme="minorHAnsi" w:hAnsiTheme="minorHAnsi"/>
          <w:lang w:val="fr-FR"/>
        </w:rPr>
      </w:pPr>
      <w:r w:rsidRPr="006A3073">
        <w:rPr>
          <w:rFonts w:asciiTheme="minorHAnsi" w:hAnsiTheme="minorHAnsi"/>
          <w:b/>
          <w:lang w:val="fr-FR"/>
        </w:rPr>
        <w:t>Genre</w:t>
      </w:r>
      <w:r w:rsidRPr="006A3073">
        <w:rPr>
          <w:rFonts w:asciiTheme="minorHAnsi" w:hAnsiTheme="minorHAnsi"/>
          <w:lang w:val="fr-FR"/>
        </w:rPr>
        <w:t xml:space="preserve"> : on interroge la place des autrices dans les résultats (effet Matilda, écart de citations), on applique les recommandations SAGER (sexe et genre dans la recherche) dans les critères d'extraction, et on valorise les travaux des chercheures africaines.</w:t>
      </w:r>
    </w:p>
    <w:p w14:paraId="2D173CA6" w14:textId="77777777" w:rsidR="00CD0523" w:rsidRPr="006A3073" w:rsidRDefault="00000000" w:rsidP="006A3073">
      <w:pPr>
        <w:pStyle w:val="ListBullet"/>
        <w:spacing w:after="40"/>
        <w:jc w:val="both"/>
        <w:rPr>
          <w:rFonts w:asciiTheme="minorHAnsi" w:hAnsiTheme="minorHAnsi"/>
          <w:lang w:val="fr-FR"/>
        </w:rPr>
      </w:pPr>
      <w:r w:rsidRPr="006A3073">
        <w:rPr>
          <w:rFonts w:asciiTheme="minorHAnsi" w:hAnsiTheme="minorHAnsi"/>
          <w:b/>
          <w:lang w:val="fr-FR"/>
        </w:rPr>
        <w:t>Équité épistémique</w:t>
      </w:r>
      <w:r w:rsidRPr="006A3073">
        <w:rPr>
          <w:rFonts w:asciiTheme="minorHAnsi" w:hAnsiTheme="minorHAnsi"/>
          <w:lang w:val="fr-FR"/>
        </w:rPr>
        <w:t xml:space="preserve"> : les outils indexent mal les revues africaines et francophones (ex. </w:t>
      </w:r>
      <w:proofErr w:type="spellStart"/>
      <w:r w:rsidRPr="006A3073">
        <w:rPr>
          <w:rFonts w:asciiTheme="minorHAnsi" w:hAnsiTheme="minorHAnsi"/>
          <w:lang w:val="fr-FR"/>
        </w:rPr>
        <w:t>RAMReS</w:t>
      </w:r>
      <w:proofErr w:type="spellEnd"/>
      <w:r w:rsidRPr="006A3073">
        <w:rPr>
          <w:rFonts w:asciiTheme="minorHAnsi" w:hAnsiTheme="minorHAnsi"/>
          <w:lang w:val="fr-FR"/>
        </w:rPr>
        <w:t xml:space="preserve">, </w:t>
      </w:r>
      <w:proofErr w:type="spellStart"/>
      <w:r w:rsidRPr="006A3073">
        <w:rPr>
          <w:rFonts w:asciiTheme="minorHAnsi" w:hAnsiTheme="minorHAnsi"/>
          <w:lang w:val="fr-FR"/>
        </w:rPr>
        <w:t>Kurukan</w:t>
      </w:r>
      <w:proofErr w:type="spellEnd"/>
      <w:r w:rsidRPr="006A3073">
        <w:rPr>
          <w:rFonts w:asciiTheme="minorHAnsi" w:hAnsiTheme="minorHAnsi"/>
          <w:lang w:val="fr-FR"/>
        </w:rPr>
        <w:t xml:space="preserve"> Fuga, revues des universités de Lomé et de Kara) ; la journée apprend à compléter systématiquement avec AJOL, HAL, Google Scholar et les bibliothèques universitaires.</w:t>
      </w:r>
    </w:p>
    <w:p w14:paraId="6F7E6EC3" w14:textId="77777777" w:rsidR="00CD0523" w:rsidRPr="006A3073" w:rsidRDefault="00000000" w:rsidP="006A3073">
      <w:pPr>
        <w:pStyle w:val="ListBullet"/>
        <w:spacing w:after="40"/>
        <w:jc w:val="both"/>
        <w:rPr>
          <w:rFonts w:asciiTheme="minorHAnsi" w:hAnsiTheme="minorHAnsi"/>
          <w:lang w:val="fr-FR"/>
        </w:rPr>
      </w:pPr>
      <w:r w:rsidRPr="006A3073">
        <w:rPr>
          <w:rFonts w:asciiTheme="minorHAnsi" w:hAnsiTheme="minorHAnsi"/>
          <w:b/>
          <w:lang w:val="fr-FR"/>
        </w:rPr>
        <w:t>Respect des personnes</w:t>
      </w:r>
      <w:r w:rsidRPr="006A3073">
        <w:rPr>
          <w:rFonts w:asciiTheme="minorHAnsi" w:hAnsiTheme="minorHAnsi"/>
          <w:lang w:val="fr-FR"/>
        </w:rPr>
        <w:t xml:space="preserve"> : le cas de démonstration porte sur les carrières des femmes chercheures ; il est traité avec tact, sans jugement sur les parcours individuels.</w:t>
      </w:r>
    </w:p>
    <w:p w14:paraId="2140F6AF" w14:textId="043140DE" w:rsidR="00CD0523" w:rsidRPr="006A3073" w:rsidRDefault="00CD0523" w:rsidP="006A3073">
      <w:pPr>
        <w:jc w:val="both"/>
        <w:rPr>
          <w:rFonts w:asciiTheme="minorHAnsi" w:hAnsiTheme="minorHAnsi"/>
          <w:lang w:val="fr-FR"/>
        </w:rPr>
      </w:pPr>
    </w:p>
    <w:sectPr w:rsidR="00CD0523" w:rsidRPr="006A3073" w:rsidSect="006A3073">
      <w:footerReference w:type="default" r:id="rId8"/>
      <w:pgSz w:w="11906" w:h="16838"/>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85E020" w14:textId="77777777" w:rsidR="00D91535" w:rsidRDefault="00D91535">
      <w:pPr>
        <w:spacing w:after="0" w:line="240" w:lineRule="auto"/>
      </w:pPr>
      <w:r>
        <w:separator/>
      </w:r>
    </w:p>
  </w:endnote>
  <w:endnote w:type="continuationSeparator" w:id="0">
    <w:p w14:paraId="766EAFD3" w14:textId="77777777" w:rsidR="00D91535" w:rsidRDefault="00D915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7232A2" w14:textId="2444F329" w:rsidR="00CD0523" w:rsidRPr="00440750" w:rsidRDefault="00000000" w:rsidP="006A3073">
    <w:pPr>
      <w:pStyle w:val="Footer"/>
      <w:jc w:val="center"/>
      <w:rPr>
        <w:rFonts w:asciiTheme="minorHAnsi" w:hAnsiTheme="minorHAnsi"/>
      </w:rPr>
    </w:pPr>
    <w:r w:rsidRPr="00440750">
      <w:rPr>
        <w:rFonts w:asciiTheme="minorHAnsi" w:hAnsiTheme="minorHAnsi"/>
        <w:color w:val="6B7C82"/>
        <w:sz w:val="17"/>
      </w:rPr>
      <w:fldChar w:fldCharType="begin"/>
    </w:r>
    <w:r w:rsidRPr="00440750">
      <w:rPr>
        <w:rFonts w:asciiTheme="minorHAnsi" w:hAnsiTheme="minorHAnsi"/>
        <w:color w:val="6B7C82"/>
        <w:sz w:val="17"/>
      </w:rPr>
      <w:instrText>PAGE</w:instrText>
    </w:r>
    <w:r w:rsidR="006A3073" w:rsidRPr="00440750">
      <w:rPr>
        <w:rFonts w:asciiTheme="minorHAnsi" w:hAnsiTheme="minorHAnsi"/>
        <w:color w:val="6B7C82"/>
        <w:sz w:val="17"/>
      </w:rPr>
      <w:fldChar w:fldCharType="separate"/>
    </w:r>
    <w:r w:rsidR="006A3073" w:rsidRPr="00440750">
      <w:rPr>
        <w:rFonts w:asciiTheme="minorHAnsi" w:hAnsiTheme="minorHAnsi"/>
        <w:noProof/>
        <w:color w:val="6B7C82"/>
        <w:sz w:val="17"/>
      </w:rPr>
      <w:t>1</w:t>
    </w:r>
    <w:r w:rsidRPr="00440750">
      <w:rPr>
        <w:rFonts w:asciiTheme="minorHAnsi" w:hAnsiTheme="minorHAnsi"/>
        <w:color w:val="6B7C82"/>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C752DD" w14:textId="77777777" w:rsidR="00D91535" w:rsidRDefault="00D91535">
      <w:pPr>
        <w:spacing w:after="0" w:line="240" w:lineRule="auto"/>
      </w:pPr>
      <w:r>
        <w:separator/>
      </w:r>
    </w:p>
  </w:footnote>
  <w:footnote w:type="continuationSeparator" w:id="0">
    <w:p w14:paraId="6964C564" w14:textId="77777777" w:rsidR="00D91535" w:rsidRDefault="00D9153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42211300">
    <w:abstractNumId w:val="8"/>
  </w:num>
  <w:num w:numId="2" w16cid:durableId="553321220">
    <w:abstractNumId w:val="6"/>
  </w:num>
  <w:num w:numId="3" w16cid:durableId="1582594136">
    <w:abstractNumId w:val="5"/>
  </w:num>
  <w:num w:numId="4" w16cid:durableId="806582222">
    <w:abstractNumId w:val="4"/>
  </w:num>
  <w:num w:numId="5" w16cid:durableId="1475021189">
    <w:abstractNumId w:val="7"/>
  </w:num>
  <w:num w:numId="6" w16cid:durableId="2044206891">
    <w:abstractNumId w:val="3"/>
  </w:num>
  <w:num w:numId="7" w16cid:durableId="1847862356">
    <w:abstractNumId w:val="2"/>
  </w:num>
  <w:num w:numId="8" w16cid:durableId="917136426">
    <w:abstractNumId w:val="1"/>
  </w:num>
  <w:num w:numId="9" w16cid:durableId="11344430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40750"/>
    <w:rsid w:val="006A3073"/>
    <w:rsid w:val="00820431"/>
    <w:rsid w:val="00AA1D8D"/>
    <w:rsid w:val="00B47730"/>
    <w:rsid w:val="00CB0664"/>
    <w:rsid w:val="00CD0523"/>
    <w:rsid w:val="00D9153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9DBDA4"/>
  <w14:defaultImageDpi w14:val="300"/>
  <w15:docId w15:val="{BFF01F36-C770-4388-BC47-977AA1ADC0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69" w:lineRule="auto"/>
    </w:pPr>
    <w:rPr>
      <w:rFonts w:ascii="Calibri" w:eastAsia="Calibri" w:hAnsi="Calibri"/>
      <w:sz w:val="21"/>
    </w:rPr>
  </w:style>
  <w:style w:type="paragraph" w:styleId="Heading1">
    <w:name w:val="heading 1"/>
    <w:basedOn w:val="Normal"/>
    <w:next w:val="Normal"/>
    <w:link w:val="Heading1Char"/>
    <w:uiPriority w:val="9"/>
    <w:qFormat/>
    <w:rsid w:val="00FC693F"/>
    <w:pPr>
      <w:keepNext/>
      <w:keepLines/>
      <w:spacing w:before="240"/>
      <w:outlineLvl w:val="0"/>
    </w:pPr>
    <w:rPr>
      <w:rFonts w:eastAsiaTheme="majorEastAsia" w:hAnsiTheme="majorHAnsi" w:cstheme="majorBidi"/>
      <w:b/>
      <w:bCs/>
      <w:color w:val="0B3C49"/>
      <w:sz w:val="30"/>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eastAsiaTheme="majorEastAsia" w:hAnsiTheme="majorHAnsi" w:cstheme="majorBidi"/>
      <w:b/>
      <w:bCs/>
      <w:color w:val="0B3C49"/>
      <w:sz w:val="25"/>
      <w:szCs w:val="26"/>
    </w:rPr>
  </w:style>
  <w:style w:type="paragraph" w:styleId="Heading3">
    <w:name w:val="heading 3"/>
    <w:basedOn w:val="Normal"/>
    <w:next w:val="Normal"/>
    <w:link w:val="Heading3Char"/>
    <w:uiPriority w:val="9"/>
    <w:unhideWhenUsed/>
    <w:qFormat/>
    <w:rsid w:val="00FC693F"/>
    <w:pPr>
      <w:keepNext/>
      <w:keepLines/>
      <w:spacing w:before="160"/>
      <w:outlineLvl w:val="2"/>
    </w:pPr>
    <w:rPr>
      <w:rFonts w:eastAsiaTheme="majorEastAsia" w:hAnsiTheme="majorHAnsi" w:cstheme="majorBidi"/>
      <w:b/>
      <w:bCs/>
      <w:color w:val="6B7C8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2856</Words>
  <Characters>15713</Characters>
  <Application>Microsoft Office Word</Application>
  <DocSecurity>0</DocSecurity>
  <Lines>130</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18532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ATD</cp:lastModifiedBy>
  <cp:revision>2</cp:revision>
  <dcterms:created xsi:type="dcterms:W3CDTF">2026-10-20T18:53:00Z</dcterms:created>
  <dcterms:modified xsi:type="dcterms:W3CDTF">2026-10-20T18:53:00Z</dcterms:modified>
  <cp:category/>
</cp:coreProperties>
</file>